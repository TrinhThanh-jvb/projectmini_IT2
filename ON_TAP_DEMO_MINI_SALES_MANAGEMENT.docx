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6/wordml/se" mc:Ignorable="w14 w15 w16se w16cid">
  <w:body>
    <w:p>
      <w:pPr>
        <w:jc w:val="center"/>
        <w:spacing w:after="120"/>
      </w:pPr>
      <w:r>
        <w:rPr>
          <w:rFonts w:ascii="Segoe UI" w:hAnsi="Segoe UI"/>
          <w:b/>
          <w:sz w:val="44"/>
          <w:color w:val="1E3A8A"/>
        </w:rPr>
        <w:t>DỰ ÁN: MINI SALES MANAGEMENT (LARAVEL)</w:t>
      </w:r>
    </w:p>
    <w:p>
      <w:pPr>
        <w:jc w:val="center"/>
        <w:spacing w:after="240"/>
      </w:pPr>
      <w:r>
        <w:rPr>
          <w:rFonts w:ascii="Segoe UI" w:hAnsi="Segoe UI"/>
          <w:b/>
          <w:sz w:val="28"/>
          <w:color w:val="0D9488"/>
        </w:rPr>
        <w:t>BỘ CÂU HỎI &amp; CÂU TRẢ LỜI ÔN TẬP VÀ DEMO CUỐI KHÓA BRSE</w:t>
      </w:r>
    </w:p>
    <w:p>
      <w:pPr>
        <w:jc w:val="center"/>
        <w:spacing w:after="400"/>
      </w:pPr>
      <w:r>
        <w:rPr>
          <w:rFonts w:ascii="Segoe UI" w:hAnsi="Segoe UI"/>
          <w:i/>
          <w:sz w:val="22"/>
          <w:color w:val="4B5563"/>
        </w:rPr>
        <w:t>Tổng hợp 33 câu hỏi cốt lõi kèm dẫn chứng code thực tế dự án - Hướng dẫn chi tiết cho buổi Demo</w:t>
      </w:r>
    </w:p>
    <w:p>
      <w:pPr>
        <w:spacing w:before="360" w:after="180"/>
        <w:shd w:val="clear" w:color="auto" w:fill="EEF2FF"/>
      </w:pPr>
      <w:r>
        <w:rPr>
          <w:rFonts w:ascii="Segoe UI" w:hAnsi="Segoe UI"/>
          <w:b/>
          <w:sz w:val="30"/>
          <w:color w:val="1E40AF"/>
        </w:rPr>
        <w:t>PHẦN I: TỔNG QUAN LARAVEL &amp; XỬ LÝ CHỨC NĂNG</w:t>
      </w:r>
    </w:p>
    <w:p>
      <w:pPr>
        <w:spacing w:before="240" w:after="100"/>
      </w:pPr>
      <w:r>
        <w:rPr>
          <w:rFonts w:ascii="Segoe UI" w:hAnsi="Segoe UI"/>
          <w:b/>
          <w:sz w:val="25"/>
          <w:color w:val="0369A1"/>
        </w:rPr>
        <w:t>Câu 1. Flow của project từ lúc user truy cập website đến khi lấy được dữ liệu là gì?</w:t>
      </w:r>
    </w:p>
    <w:p>
      <w:pPr>
        <w:spacing w:after="100"/>
      </w:pPr>
      <w:r>
        <w:rPr>
          <w:rFonts w:ascii="Segoe UI" w:hAnsi="Segoe UI"/>
          <w:b/>
          <w:sz w:val="20"/>
          <w:color w:val="0F766E"/>
        </w:rPr>
        <w:t>📁 Vị trí code thực tế: </w:t>
      </w:r>
      <w:r>
        <w:rPr>
          <w:rFonts w:ascii="Consolas" w:hAnsi="Consolas"/>
          <w:sz w:val="20"/>
          <w:color w:val="0F766E"/>
        </w:rPr>
        <w:t>routes/web.php (L56), app/Http/Controllers/ProductController.php (L28-L53), resources/views/products/index.blade.php</w:t>
      </w:r>
    </w:p>
    <w:p>
      <w:pPr>
        <w:spacing w:after="80"/>
        <w:ind w:left="360"/>
      </w:pPr>
      <w:r>
        <w:rPr>
          <w:rFonts w:ascii="Segoe UI" w:hAnsi="Segoe UI"/>
          <w:sz w:val="23"/>
          <w:color w:val="1F2937"/>
        </w:rPr>
        <w:t xml:space="preserve">• Flow tổng quát:</w:t>
      </w:r>
    </w:p>
    <w:p>
      <w:pPr>
        <w:spacing w:after="80"/>
      </w:pPr>
      <w:r>
        <w:rPr>
          <w:rFonts w:ascii="Segoe UI" w:hAnsi="Segoe UI"/>
          <w:sz w:val="23"/>
          <w:color w:val="1F2937"/>
        </w:rPr>
        <w:t xml:space="preserve">Browser (User) ➔ Route ➔ Middleware (nếu có) ➔ Controller ➔ Model ➔ Database (MySQL) ➔ Model ➔ Controller ➔ View (Blade) ➔ Browser (HTML hiển thị).</w:t>
      </w:r>
    </w:p>
    <w:p>
      <w:pPr>
        <w:spacing w:after="60"/>
      </w:pPr>
    </w:p>
    <w:p>
      <w:pPr>
        <w:spacing w:after="80"/>
        <w:ind w:left="360"/>
      </w:pPr>
      <w:r>
        <w:rPr>
          <w:rFonts w:ascii="Segoe UI" w:hAnsi="Segoe UI"/>
          <w:sz w:val="23"/>
          <w:color w:val="1F2937"/>
        </w:rPr>
        <w:t xml:space="preserve">• Ví dụ cụ thể trong dự án (Xem danh sách sản phẩm):</w:t>
      </w:r>
    </w:p>
    <w:p>
      <w:pPr>
        <w:spacing w:after="80"/>
      </w:pPr>
      <w:r>
        <w:rPr>
          <w:rFonts w:ascii="Segoe UI" w:hAnsi="Segoe UI"/>
          <w:sz w:val="23"/>
          <w:color w:val="1F2937"/>
        </w:rPr>
        <w:t xml:space="preserve">1. Trình duyệt gửi HTTP GET /products.</w:t>
      </w:r>
    </w:p>
    <w:p>
      <w:pPr>
        <w:spacing w:after="80"/>
      </w:pPr>
      <w:r>
        <w:rPr>
          <w:rFonts w:ascii="Segoe UI" w:hAnsi="Segoe UI"/>
          <w:sz w:val="23"/>
          <w:color w:val="1F2937"/>
        </w:rPr>
        <w:t xml:space="preserve">2. Router so khớp trong routes/web.php, qua middleware 'auth' và gọi ProductController::index().</w:t>
      </w:r>
    </w:p>
    <w:p>
      <w:pPr>
        <w:spacing w:after="80"/>
      </w:pPr>
      <w:r>
        <w:rPr>
          <w:rFonts w:ascii="Segoe UI" w:hAnsi="Segoe UI"/>
          <w:sz w:val="23"/>
          <w:color w:val="1F2937"/>
        </w:rPr>
        <w:t xml:space="preserve">3. Controller gọi Model Product::with('category')-&gt;latest()-&gt;paginate(10).</w:t>
      </w:r>
    </w:p>
    <w:p>
      <w:pPr>
        <w:spacing w:after="80"/>
      </w:pPr>
      <w:r>
        <w:rPr>
          <w:rFonts w:ascii="Segoe UI" w:hAnsi="Segoe UI"/>
          <w:sz w:val="23"/>
          <w:color w:val="1F2937"/>
        </w:rPr>
        <w:t xml:space="preserve">4. Eloquent Model truy vấn MySQL, nạp kèm thông tin danh mục (Eager Loading).</w:t>
      </w:r>
    </w:p>
    <w:p>
      <w:pPr>
        <w:spacing w:after="80"/>
      </w:pPr>
      <w:r>
        <w:rPr>
          <w:rFonts w:ascii="Segoe UI" w:hAnsi="Segoe UI"/>
          <w:sz w:val="23"/>
          <w:color w:val="1F2937"/>
        </w:rPr>
        <w:t xml:space="preserve">5. Dữ liệu trả về Controller, Controller truyền dữ liệu sang View: view('products.index', compact('products', 'categories')).</w:t>
      </w:r>
    </w:p>
    <w:p>
      <w:pPr>
        <w:spacing w:after="80"/>
      </w:pPr>
      <w:r>
        <w:rPr>
          <w:rFonts w:ascii="Segoe UI" w:hAnsi="Segoe UI"/>
          <w:sz w:val="23"/>
          <w:color w:val="1F2937"/>
        </w:rPr>
        <w:t xml:space="preserve">6. Blade Engine render thành HTML hoàn chỉnh và trả về trình duyệt hiển thị cho người dùng.</w:t>
      </w:r>
    </w:p>
    <w:p>
      <w:pPr>
        <w:spacing w:after="140"/>
        <w:pBdr>
          <w:bottom w:val="single" w:sz="6" w:space="1" w:color="E5E7EB"/>
        </w:pBdr>
      </w:pPr>
    </w:p>
    <w:p>
      <w:pPr>
        <w:spacing w:before="240" w:after="100"/>
      </w:pPr>
      <w:r>
        <w:rPr>
          <w:rFonts w:ascii="Segoe UI" w:hAnsi="Segoe UI"/>
          <w:b/>
          <w:sz w:val="25"/>
          <w:color w:val="0369A1"/>
        </w:rPr>
        <w:t>Câu 2. Tại sao dùng Laravel thay vì PHP thuần?</w:t>
      </w:r>
    </w:p>
    <w:p>
      <w:pPr>
        <w:spacing w:after="100"/>
      </w:pPr>
      <w:r>
        <w:rPr>
          <w:rFonts w:ascii="Segoe UI" w:hAnsi="Segoe UI"/>
          <w:b/>
          <w:sz w:val="20"/>
          <w:color w:val="0F766E"/>
        </w:rPr>
        <w:t>📁 Vị trí code thực tế: </w:t>
      </w:r>
      <w:r>
        <w:rPr>
          <w:rFonts w:ascii="Consolas" w:hAnsi="Consolas"/>
          <w:sz w:val="20"/>
          <w:color w:val="0F766E"/>
        </w:rPr>
        <w:t>Toàn bộ kiến trúc thư mục app/, routes/, database/migrations/</w:t>
      </w:r>
    </w:p>
    <w:p>
      <w:pPr>
        <w:spacing w:after="80"/>
      </w:pPr>
      <w:r>
        <w:rPr>
          <w:rFonts w:ascii="Segoe UI" w:hAnsi="Segoe UI"/>
          <w:sz w:val="23"/>
          <w:color w:val="1F2937"/>
        </w:rPr>
        <w:t xml:space="preserve">1. Cấu trúc chuẩn MVC: Tách biệt rõ ràng giữa logic dữ liệu (Model), giao diện (View) và điều phối (Controller), giúp code ngăn nắp, dễ đọc và dễ bảo trì.</w:t>
      </w:r>
    </w:p>
    <w:p>
      <w:pPr>
        <w:spacing w:after="80"/>
      </w:pPr>
      <w:r>
        <w:rPr>
          <w:rFonts w:ascii="Segoe UI" w:hAnsi="Segoe UI"/>
          <w:sz w:val="23"/>
          <w:color w:val="1F2937"/>
        </w:rPr>
        <w:t xml:space="preserve">2. Hệ sinh thái có sẵn mạnh mẽ: Cung cấp sẵn Routing, Eloquent ORM, Validation, Middleware, Authentication, Migration, Blade template engine mà không cần tự code lại từ đầu.</w:t>
      </w:r>
    </w:p>
    <w:p>
      <w:pPr>
        <w:spacing w:after="80"/>
      </w:pPr>
      <w:r>
        <w:rPr>
          <w:rFonts w:ascii="Segoe UI" w:hAnsi="Segoe UI"/>
          <w:sz w:val="23"/>
          <w:color w:val="1F2937"/>
        </w:rPr>
        <w:t xml:space="preserve">3. Bảo mật tích hợp sẵn: Tự động phòng chống các lỗ hổng phổ biến như SQL Injection (PDO Prepared Statements qua Eloquent), XSS (Blade {{ }} tự escape html), CSRF (@csrf token trong mọi form POST/PUT/DELETE).</w:t>
      </w:r>
    </w:p>
    <w:p>
      <w:pPr>
        <w:spacing w:after="80"/>
      </w:pPr>
      <w:r>
        <w:rPr>
          <w:rFonts w:ascii="Segoe UI" w:hAnsi="Segoe UI"/>
          <w:sz w:val="23"/>
          <w:color w:val="1F2937"/>
        </w:rPr>
        <w:t xml:space="preserve">4. Quản lý database bằng code: Migration và Seeder giúp cả nhóm đồng bộ cấu trúc DB tức thì, có thể rollback khi cần.</w:t>
      </w:r>
    </w:p>
    <w:p>
      <w:pPr>
        <w:spacing w:after="80"/>
      </w:pPr>
      <w:r>
        <w:rPr>
          <w:rFonts w:ascii="Segoe UI" w:hAnsi="Segoe UI"/>
          <w:sz w:val="23"/>
          <w:color w:val="1F2937"/>
        </w:rPr>
        <w:t xml:space="preserve">5. Năng suất phát triển cao: Tiết kiệm 60-70% thời gian so với PHP thuần, hỗ trợ làm việc nhóm và mở rộng dự án lâu dài.</w:t>
      </w:r>
    </w:p>
    <w:p>
      <w:pPr>
        <w:spacing w:after="140"/>
        <w:pBdr>
          <w:bottom w:val="single" w:sz="6" w:space="1" w:color="E5E7EB"/>
        </w:pBdr>
      </w:pPr>
    </w:p>
    <w:p>
      <w:pPr>
        <w:spacing w:before="240" w:after="100"/>
      </w:pPr>
      <w:r>
        <w:rPr>
          <w:rFonts w:ascii="Segoe UI" w:hAnsi="Segoe UI"/>
          <w:b/>
          <w:sz w:val="25"/>
          <w:color w:val="0369A1"/>
        </w:rPr>
        <w:t>Câu 3. MVC là gì? Project Laravel áp dụng MVC như thế nào?</w:t>
      </w:r>
    </w:p>
    <w:p>
      <w:pPr>
        <w:spacing w:after="100"/>
      </w:pPr>
      <w:r>
        <w:rPr>
          <w:rFonts w:ascii="Segoe UI" w:hAnsi="Segoe UI"/>
          <w:b/>
          <w:sz w:val="20"/>
          <w:color w:val="0F766E"/>
        </w:rPr>
        <w:t>📁 Vị trí code thực tế: </w:t>
      </w:r>
      <w:r>
        <w:rPr>
          <w:rFonts w:ascii="Consolas" w:hAnsi="Consolas"/>
          <w:sz w:val="20"/>
          <w:color w:val="0F766E"/>
        </w:rPr>
        <w:t>app/Models/Product.php, app/Http/Controllers/ProductController.php, resources/views/products/index.blade.php</w:t>
      </w:r>
    </w:p>
    <w:p>
      <w:pPr>
        <w:spacing w:after="80"/>
        <w:ind w:left="360"/>
      </w:pPr>
      <w:r>
        <w:rPr>
          <w:rFonts w:ascii="Segoe UI" w:hAnsi="Segoe UI"/>
          <w:sz w:val="23"/>
          <w:color w:val="1F2937"/>
        </w:rPr>
        <w:t xml:space="preserve">• MVC (Model - View - Controller) là mô hình kiến trúc phân tách ứng dụng thành 3 thành phần chính:</w:t>
      </w:r>
    </w:p>
    <w:p>
      <w:pPr>
        <w:spacing w:after="80"/>
        <w:ind w:left="360"/>
      </w:pPr>
      <w:r>
        <w:rPr>
          <w:rFonts w:ascii="Segoe UI" w:hAnsi="Segoe UI"/>
          <w:sz w:val="23"/>
          <w:color w:val="1F2937"/>
        </w:rPr>
        <w:t xml:space="preserve">- Model: Quản lý dữ liệu, logic thao tác cơ sở dữ liệu và quan hệ giữa các bảng. Nằm tại app/Models/ (Product, Category, Employee, EmployeeProfile, Order, OrderItem).</w:t>
      </w:r>
    </w:p>
    <w:p>
      <w:pPr>
        <w:spacing w:after="80"/>
        <w:ind w:left="360"/>
      </w:pPr>
      <w:r>
        <w:rPr>
          <w:rFonts w:ascii="Segoe UI" w:hAnsi="Segoe UI"/>
          <w:sz w:val="23"/>
          <w:color w:val="1F2937"/>
        </w:rPr>
        <w:t xml:space="preserve">- View: Chịu trách nhiệm hiển thị giao diện cho người dùng, nhận dữ liệu từ Controller. Nằm tại resources/views/ (viết bằng Blade template engine).</w:t>
      </w:r>
    </w:p>
    <w:p>
      <w:pPr>
        <w:spacing w:after="80"/>
        <w:ind w:left="360"/>
      </w:pPr>
      <w:r>
        <w:rPr>
          <w:rFonts w:ascii="Segoe UI" w:hAnsi="Segoe UI"/>
          <w:sz w:val="23"/>
          <w:color w:val="1F2937"/>
        </w:rPr>
        <w:t xml:space="preserve">- Controller: Tầng trung gian tiếp nhận request từ người dùng, gọi Model xử lý và trả về View tương ứng. Nằm tại app/Http/Controllers/ (ProductController, CategoryController, OrderController, AuthController).</w:t>
      </w:r>
    </w:p>
    <w:p>
      <w:pPr>
        <w:spacing w:after="60"/>
      </w:pPr>
    </w:p>
    <w:p>
      <w:pPr>
        <w:spacing w:after="80"/>
        <w:ind w:left="360"/>
      </w:pPr>
      <w:r>
        <w:rPr>
          <w:rFonts w:ascii="Segoe UI" w:hAnsi="Segoe UI"/>
          <w:sz w:val="23"/>
          <w:color w:val="1F2937"/>
        </w:rPr>
        <w:t xml:space="preserve">• Ví dụ áp dụng thực tế: Khi quản lý sản phẩm, ProductController gọi Product Model để lấy danh sách từ database, sau đó truyền biến $products sang view products/index.blade.php để hiển thị bảng dữ liệu.</w:t>
      </w:r>
    </w:p>
    <w:p>
      <w:pPr>
        <w:spacing w:after="140"/>
        <w:pBdr>
          <w:bottom w:val="single" w:sz="6" w:space="1" w:color="E5E7EB"/>
        </w:pBdr>
      </w:pPr>
    </w:p>
    <w:p>
      <w:pPr>
        <w:spacing w:before="240" w:after="100"/>
      </w:pPr>
      <w:r>
        <w:rPr>
          <w:rFonts w:ascii="Segoe UI" w:hAnsi="Segoe UI"/>
          <w:b/>
          <w:sz w:val="25"/>
          <w:color w:val="0369A1"/>
        </w:rPr>
        <w:t>Câu 4. Khi user gửi một request lên Laravel thì request được xử lý như thế nào?</w:t>
      </w:r>
    </w:p>
    <w:p>
      <w:pPr>
        <w:spacing w:after="100"/>
      </w:pPr>
      <w:r>
        <w:rPr>
          <w:rFonts w:ascii="Segoe UI" w:hAnsi="Segoe UI"/>
          <w:b/>
          <w:sz w:val="20"/>
          <w:color w:val="0F766E"/>
        </w:rPr>
        <w:t>📁 Vị trí code thực tế: </w:t>
      </w:r>
      <w:r>
        <w:rPr>
          <w:rFonts w:ascii="Consolas" w:hAnsi="Consolas"/>
          <w:sz w:val="20"/>
          <w:color w:val="0F766E"/>
        </w:rPr>
        <w:t>public/index.php, app/Http/Kernel.php, routes/web.php</w:t>
      </w:r>
    </w:p>
    <w:p>
      <w:pPr>
        <w:spacing w:after="80"/>
      </w:pPr>
      <w:r>
        <w:rPr>
          <w:rFonts w:ascii="Segoe UI" w:hAnsi="Segoe UI"/>
          <w:sz w:val="23"/>
          <w:color w:val="1F2937"/>
        </w:rPr>
        <w:t xml:space="preserve">1. Entry Point: Request đi vào điểm đón đầu tiên tại public/index.php.</w:t>
      </w:r>
    </w:p>
    <w:p>
      <w:pPr>
        <w:spacing w:after="80"/>
      </w:pPr>
      <w:r>
        <w:rPr>
          <w:rFonts w:ascii="Segoe UI" w:hAnsi="Segoe UI"/>
          <w:sz w:val="23"/>
          <w:color w:val="1F2937"/>
        </w:rPr>
        <w:t xml:space="preserve">2. Bootstrap: HTTP Kernel khởi động hệ thống, nạp cấu hình và các Service Providers.</w:t>
      </w:r>
    </w:p>
    <w:p>
      <w:pPr>
        <w:spacing w:after="80"/>
      </w:pPr>
      <w:r>
        <w:rPr>
          <w:rFonts w:ascii="Segoe UI" w:hAnsi="Segoe UI"/>
          <w:sz w:val="23"/>
          <w:color w:val="1F2937"/>
        </w:rPr>
        <w:t xml:space="preserve">3. Routing: Router kiểm tra URL và HTTP Method (GET, POST, PUT, DELETE) đối chiếu với các định nghĩa trong routes/web.php.</w:t>
      </w:r>
    </w:p>
    <w:p>
      <w:pPr>
        <w:spacing w:after="80"/>
      </w:pPr>
      <w:r>
        <w:rPr>
          <w:rFonts w:ascii="Segoe UI" w:hAnsi="Segoe UI"/>
          <w:sz w:val="23"/>
          <w:color w:val="1F2937"/>
        </w:rPr>
        <w:t xml:space="preserve">4. Middleware: Request chạy qua các lớp bộ lọc bảo vệ (VerifyCsrfToken, Authenticate 'auth', CheckManager 'manager'). Nếu không đạt điều kiện sẽ bị redirect hoặc chặn lại.</w:t>
      </w:r>
    </w:p>
    <w:p>
      <w:pPr>
        <w:spacing w:after="80"/>
      </w:pPr>
      <w:r>
        <w:rPr>
          <w:rFonts w:ascii="Segoe UI" w:hAnsi="Segoe UI"/>
          <w:sz w:val="23"/>
          <w:color w:val="1F2937"/>
        </w:rPr>
        <w:t xml:space="preserve">5. Controller Handling: Nếu hợp lệ, request được chuyển tới Controller và Action tương ứng (ví dụ: ProductController@store).</w:t>
      </w:r>
    </w:p>
    <w:p>
      <w:pPr>
        <w:spacing w:after="80"/>
      </w:pPr>
      <w:r>
        <w:rPr>
          <w:rFonts w:ascii="Segoe UI" w:hAnsi="Segoe UI"/>
          <w:sz w:val="23"/>
          <w:color w:val="1F2937"/>
        </w:rPr>
        <w:t xml:space="preserve">6. Business &amp; Database: Controller thực hiện validate dữ liệu, gọi Model truy vấn MySQL.</w:t>
      </w:r>
    </w:p>
    <w:p>
      <w:pPr>
        <w:spacing w:after="80"/>
      </w:pPr>
      <w:r>
        <w:rPr>
          <w:rFonts w:ascii="Segoe UI" w:hAnsi="Segoe UI"/>
          <w:sz w:val="23"/>
          <w:color w:val="1F2937"/>
        </w:rPr>
        <w:t xml:space="preserve">7. Response Delivery: Controller đóng gói kết quả thành HTTP Response (View HTML, Redirect kèm Flash message, hoặc JSON) gửi ngược lại cho trình duyệt.</w:t>
      </w:r>
    </w:p>
    <w:p>
      <w:pPr>
        <w:spacing w:after="140"/>
        <w:pBdr>
          <w:bottom w:val="single" w:sz="6" w:space="1" w:color="E5E7EB"/>
        </w:pBdr>
      </w:pPr>
    </w:p>
    <w:p>
      <w:pPr>
        <w:spacing w:before="240" w:after="100"/>
      </w:pPr>
      <w:r>
        <w:rPr>
          <w:rFonts w:ascii="Segoe UI" w:hAnsi="Segoe UI"/>
          <w:b/>
          <w:sz w:val="25"/>
          <w:color w:val="0369A1"/>
        </w:rPr>
        <w:t>Câu 5. Flow khi thêm một Product mới là gì?</w:t>
      </w:r>
    </w:p>
    <w:p>
      <w:pPr>
        <w:spacing w:after="100"/>
      </w:pPr>
      <w:r>
        <w:rPr>
          <w:rFonts w:ascii="Segoe UI" w:hAnsi="Segoe UI"/>
          <w:b/>
          <w:sz w:val="20"/>
          <w:color w:val="0F766E"/>
        </w:rPr>
        <w:t>📁 Vị trí code thực tế: </w:t>
      </w:r>
      <w:r>
        <w:rPr>
          <w:rFonts w:ascii="Consolas" w:hAnsi="Consolas"/>
          <w:sz w:val="20"/>
          <w:color w:val="0F766E"/>
        </w:rPr>
        <w:t>app/Http/Controllers/ProductController.php (L60-L101), resources/views/products/create.blade.php</w:t>
      </w:r>
    </w:p>
    <w:p>
      <w:pPr>
        <w:spacing w:after="80"/>
      </w:pPr>
      <w:r>
        <w:rPr>
          <w:rFonts w:ascii="Segoe UI" w:hAnsi="Segoe UI"/>
          <w:sz w:val="23"/>
          <w:color w:val="1F2937"/>
        </w:rPr>
        <w:t xml:space="preserve">1. Bước 1 (Hiển thị Form): User click 'Thêm sản phẩm' ➔ GET /products/create ➔ ProductController::create() lấy danh sách Category::all() truyền vào view products/create.blade.php để hiển thị dropdown danh mục.</w:t>
      </w:r>
    </w:p>
    <w:p>
      <w:pPr>
        <w:spacing w:after="80"/>
      </w:pPr>
      <w:r>
        <w:rPr>
          <w:rFonts w:ascii="Segoe UI" w:hAnsi="Segoe UI"/>
          <w:sz w:val="23"/>
          <w:color w:val="1F2937"/>
        </w:rPr>
        <w:t xml:space="preserve">2. Bước 2 (Nhập liệu &amp; Gửi đi): User điền tên, chọn danh mục, nhập giá, mô tả, chọn ảnh, trạng thái và bấm 'Lưu' ➔ Gửi HTTP POST /products kèm _token CSRF.</w:t>
      </w:r>
    </w:p>
    <w:p>
      <w:pPr>
        <w:spacing w:after="80"/>
      </w:pPr>
      <w:r>
        <w:rPr>
          <w:rFonts w:ascii="Segoe UI" w:hAnsi="Segoe UI"/>
          <w:sz w:val="23"/>
          <w:color w:val="1F2937"/>
        </w:rPr>
        <w:t xml:space="preserve">3. Bước 3 (Validation Backend): ProductController::store() kiểm tra dữ liệu đầu vào. Nếu vi phạm (ví dụ giá trống, danh mục không tồn tại), tự động văng về form cũ kèm thông báo lỗi và giữ lại old input.</w:t>
      </w:r>
    </w:p>
    <w:p>
      <w:pPr>
        <w:spacing w:after="80"/>
      </w:pPr>
      <w:r>
        <w:rPr>
          <w:rFonts w:ascii="Segoe UI" w:hAnsi="Segoe UI"/>
          <w:sz w:val="23"/>
          <w:color w:val="1F2937"/>
        </w:rPr>
        <w:t xml:space="preserve">4. Bước 4 (Xử lý File Ảnh): Nếu có file upload, controller lưu file vào storage/app/public/products và lấy path lưu vào database.</w:t>
      </w:r>
    </w:p>
    <w:p>
      <w:pPr>
        <w:spacing w:after="80"/>
      </w:pPr>
      <w:r>
        <w:rPr>
          <w:rFonts w:ascii="Segoe UI" w:hAnsi="Segoe UI"/>
          <w:sz w:val="23"/>
          <w:color w:val="1F2937"/>
        </w:rPr>
        <w:t xml:space="preserve">5. Bước 5 (Lưu Database): Gọi Product::create($validated) để thực hiện câu lệnh INSERT vào bảng products.</w:t>
      </w:r>
    </w:p>
    <w:p>
      <w:pPr>
        <w:spacing w:after="80"/>
      </w:pPr>
      <w:r>
        <w:rPr>
          <w:rFonts w:ascii="Segoe UI" w:hAnsi="Segoe UI"/>
          <w:sz w:val="23"/>
          <w:color w:val="1F2937"/>
        </w:rPr>
        <w:t xml:space="preserve">6. Bước 6 (Phản hồi): Redirect về route products.index kèm flash message thông báo 'Thêm sản phẩm mới thành công!'.</w:t>
      </w:r>
    </w:p>
    <w:p>
      <w:pPr>
        <w:spacing w:after="140"/>
        <w:pBdr>
          <w:bottom w:val="single" w:sz="6" w:space="1" w:color="E5E7EB"/>
        </w:pBdr>
      </w:pPr>
    </w:p>
    <w:p>
      <w:pPr>
        <w:spacing w:before="240" w:after="100"/>
      </w:pPr>
      <w:r>
        <w:rPr>
          <w:rFonts w:ascii="Segoe UI" w:hAnsi="Segoe UI"/>
          <w:b/>
          <w:sz w:val="25"/>
          <w:color w:val="0369A1"/>
        </w:rPr>
        <w:t>Câu 6. Ví dụ Route dùng để thêm Product là gì?</w:t>
      </w:r>
    </w:p>
    <w:p>
      <w:pPr>
        <w:spacing w:after="100"/>
      </w:pPr>
      <w:r>
        <w:rPr>
          <w:rFonts w:ascii="Segoe UI" w:hAnsi="Segoe UI"/>
          <w:b/>
          <w:sz w:val="20"/>
          <w:color w:val="0F766E"/>
        </w:rPr>
        <w:t>📁 Vị trí code thực tế: </w:t>
      </w:r>
      <w:r>
        <w:rPr>
          <w:rFonts w:ascii="Consolas" w:hAnsi="Consolas"/>
          <w:sz w:val="20"/>
          <w:color w:val="0F766E"/>
        </w:rPr>
        <w:t>routes/web.php (L56)</w:t>
      </w:r>
    </w:p>
    <w:p>
      <w:pPr>
        <w:spacing w:after="80"/>
        <w:ind w:left="360"/>
      </w:pPr>
      <w:r>
        <w:rPr>
          <w:rFonts w:ascii="Segoe UI" w:hAnsi="Segoe UI"/>
          <w:sz w:val="23"/>
          <w:color w:val="1F2937"/>
        </w:rPr>
        <w:t xml:space="preserve">• Trong dự án, hệ thống khai báo bằng Resource Route tại dòng 56 file routes/web.php:</w:t>
      </w:r>
    </w:p>
    <w:p>
      <w:pPr>
        <w:spacing w:after="80"/>
      </w:pPr>
      <w:r>
        <w:rPr>
          <w:rFonts w:ascii="Segoe UI" w:hAnsi="Segoe UI"/>
          <w:sz w:val="23"/>
          <w:color w:val="1F2937"/>
        </w:rPr>
        <w:t xml:space="preserve">Route::resource('products', ProductController::class);</w:t>
      </w:r>
    </w:p>
    <w:p>
      <w:pPr>
        <w:spacing w:after="60"/>
      </w:pPr>
    </w:p>
    <w:p>
      <w:pPr>
        <w:spacing w:after="80"/>
        <w:ind w:left="360"/>
      </w:pPr>
      <w:r>
        <w:rPr>
          <w:rFonts w:ascii="Segoe UI" w:hAnsi="Segoe UI"/>
          <w:sz w:val="23"/>
          <w:color w:val="1F2937"/>
        </w:rPr>
        <w:t xml:space="preserve">• Resource này tự động sinh ra 2 route tương ứng phục vụ việc thêm mới:</w:t>
      </w:r>
    </w:p>
    <w:p>
      <w:pPr>
        <w:spacing w:after="80"/>
      </w:pPr>
      <w:r>
        <w:rPr>
          <w:rFonts w:ascii="Segoe UI" w:hAnsi="Segoe UI"/>
          <w:sz w:val="23"/>
          <w:color w:val="1F2937"/>
        </w:rPr>
        <w:t xml:space="preserve">1. Route hiển thị form thêm mới:</w:t>
      </w:r>
    </w:p>
    <w:p>
      <w:pPr>
        <w:spacing w:after="80"/>
      </w:pPr>
      <w:r>
        <w:rPr>
          <w:rFonts w:ascii="Segoe UI" w:hAnsi="Segoe UI"/>
          <w:sz w:val="23"/>
          <w:color w:val="1F2937"/>
        </w:rPr>
        <w:t xml:space="preserve">GET /products/create ➔ ProductController@create ➔ Name: products.create</w:t>
      </w:r>
    </w:p>
    <w:p>
      <w:pPr>
        <w:spacing w:after="80"/>
      </w:pPr>
      <w:r>
        <w:rPr>
          <w:rFonts w:ascii="Segoe UI" w:hAnsi="Segoe UI"/>
          <w:sz w:val="23"/>
          <w:color w:val="1F2937"/>
        </w:rPr>
        <w:t xml:space="preserve">2. Route tiếp nhận dữ liệu submit từ form:</w:t>
      </w:r>
    </w:p>
    <w:p>
      <w:pPr>
        <w:spacing w:after="80"/>
      </w:pPr>
      <w:r>
        <w:rPr>
          <w:rFonts w:ascii="Segoe UI" w:hAnsi="Segoe UI"/>
          <w:sz w:val="23"/>
          <w:color w:val="1F2937"/>
        </w:rPr>
        <w:t xml:space="preserve">POST /products ➔ ProductController@store ➔ Name: products.store</w:t>
      </w:r>
    </w:p>
    <w:p>
      <w:pPr>
        <w:spacing w:after="140"/>
        <w:pBdr>
          <w:bottom w:val="single" w:sz="6" w:space="1" w:color="E5E7EB"/>
        </w:pBdr>
      </w:pPr>
    </w:p>
    <w:p>
      <w:pPr>
        <w:spacing w:before="240" w:after="100"/>
      </w:pPr>
      <w:r>
        <w:rPr>
          <w:rFonts w:ascii="Segoe UI" w:hAnsi="Segoe UI"/>
          <w:b/>
          <w:sz w:val="25"/>
          <w:color w:val="0369A1"/>
        </w:rPr>
        <w:t>Câu 7. Controller có trách nhiệm gì?</w:t>
      </w:r>
    </w:p>
    <w:p>
      <w:pPr>
        <w:spacing w:after="100"/>
      </w:pPr>
      <w:r>
        <w:rPr>
          <w:rFonts w:ascii="Segoe UI" w:hAnsi="Segoe UI"/>
          <w:b/>
          <w:sz w:val="20"/>
          <w:color w:val="0F766E"/>
        </w:rPr>
        <w:t>📁 Vị trí code thực tế: </w:t>
      </w:r>
      <w:r>
        <w:rPr>
          <w:rFonts w:ascii="Consolas" w:hAnsi="Consolas"/>
          <w:sz w:val="20"/>
          <w:color w:val="0F766E"/>
        </w:rPr>
        <w:t>app/Http/Controllers/</w:t>
      </w:r>
    </w:p>
    <w:p>
      <w:pPr>
        <w:spacing w:after="80"/>
        <w:ind w:left="360"/>
      </w:pPr>
      <w:r>
        <w:rPr>
          <w:rFonts w:ascii="Segoe UI" w:hAnsi="Segoe UI"/>
          <w:sz w:val="23"/>
          <w:color w:val="1F2937"/>
        </w:rPr>
        <w:t xml:space="preserve">• Controller là tầng điều phối (Application Orchestration), có trách nhiệm:</w:t>
      </w:r>
    </w:p>
    <w:p>
      <w:pPr>
        <w:spacing w:after="80"/>
      </w:pPr>
      <w:r>
        <w:rPr>
          <w:rFonts w:ascii="Segoe UI" w:hAnsi="Segoe UI"/>
          <w:sz w:val="23"/>
          <w:color w:val="1F2937"/>
        </w:rPr>
        <w:t xml:space="preserve">1. Tiếp nhận HTTP Request và tham số gửi lên từ Client.</w:t>
      </w:r>
    </w:p>
    <w:p>
      <w:pPr>
        <w:spacing w:after="80"/>
      </w:pPr>
      <w:r>
        <w:rPr>
          <w:rFonts w:ascii="Segoe UI" w:hAnsi="Segoe UI"/>
          <w:sz w:val="23"/>
          <w:color w:val="1F2937"/>
        </w:rPr>
        <w:t xml:space="preserve">2. Thực hiện hoặc kích hoạt quá trình Validation dữ liệu đầu vào.</w:t>
      </w:r>
    </w:p>
    <w:p>
      <w:pPr>
        <w:spacing w:after="80"/>
      </w:pPr>
      <w:r>
        <w:rPr>
          <w:rFonts w:ascii="Segoe UI" w:hAnsi="Segoe UI"/>
          <w:sz w:val="23"/>
          <w:color w:val="1F2937"/>
        </w:rPr>
        <w:t xml:space="preserve">3. Gọi các Model, Service hoặc Event thích hợp để xử lý dữ liệu và logic nghiệp vụ.</w:t>
      </w:r>
    </w:p>
    <w:p>
      <w:pPr>
        <w:spacing w:after="80"/>
      </w:pPr>
      <w:r>
        <w:rPr>
          <w:rFonts w:ascii="Segoe UI" w:hAnsi="Segoe UI"/>
          <w:sz w:val="23"/>
          <w:color w:val="1F2937"/>
        </w:rPr>
        <w:t xml:space="preserve">4. Đóng gói và trả về Response thích hợp: View Blade kèm dữ liệu, Redirect URL kèm Flash session, hoặc JSON API.</w:t>
      </w:r>
    </w:p>
    <w:p>
      <w:pPr>
        <w:spacing w:after="80"/>
        <w:ind w:left="360"/>
      </w:pPr>
      <w:r>
        <w:rPr>
          <w:rFonts w:ascii="Segoe UI" w:hAnsi="Segoe UI"/>
          <w:sz w:val="23"/>
          <w:color w:val="1F2937"/>
        </w:rPr>
        <w:t xml:space="preserve">• Nguyên tắc vàng: Tránh viết 'Fat Controller' (dồn toàn bộ business logic phức tạp hay câu SQL dài vào controller). Nên giữ Controller tinh gọn, dễ đọc, dễ kiểm thử.</w:t>
      </w:r>
    </w:p>
    <w:p>
      <w:pPr>
        <w:spacing w:after="140"/>
        <w:pBdr>
          <w:bottom w:val="single" w:sz="6" w:space="1" w:color="E5E7EB"/>
        </w:pBdr>
      </w:pPr>
    </w:p>
    <w:p>
      <w:pPr>
        <w:spacing w:before="240" w:after="100"/>
      </w:pPr>
      <w:r>
        <w:rPr>
          <w:rFonts w:ascii="Segoe UI" w:hAnsi="Segoe UI"/>
          <w:b/>
          <w:sz w:val="25"/>
          <w:color w:val="0369A1"/>
        </w:rPr>
        <w:t>Câu 8. Product Model dùng để làm gì?</w:t>
      </w:r>
    </w:p>
    <w:p>
      <w:pPr>
        <w:spacing w:after="100"/>
      </w:pPr>
      <w:r>
        <w:rPr>
          <w:rFonts w:ascii="Segoe UI" w:hAnsi="Segoe UI"/>
          <w:b/>
          <w:sz w:val="20"/>
          <w:color w:val="0F766E"/>
        </w:rPr>
        <w:t>📁 Vị trí code thực tế: </w:t>
      </w:r>
      <w:r>
        <w:rPr>
          <w:rFonts w:ascii="Consolas" w:hAnsi="Consolas"/>
          <w:sz w:val="20"/>
          <w:color w:val="0F766E"/>
        </w:rPr>
        <w:t>app/Models/Product.php</w:t>
      </w:r>
    </w:p>
    <w:p>
      <w:pPr>
        <w:spacing w:after="80"/>
        <w:ind w:left="360"/>
      </w:pPr>
      <w:r>
        <w:rPr>
          <w:rFonts w:ascii="Segoe UI" w:hAnsi="Segoe UI"/>
          <w:sz w:val="23"/>
          <w:color w:val="1F2937"/>
        </w:rPr>
        <w:t xml:space="preserve">• Product Model (app/Models/Product.php) đại diện cho bảng products trong database qua Eloquent ORM:</w:t>
      </w:r>
    </w:p>
    <w:p>
      <w:pPr>
        <w:spacing w:after="80"/>
      </w:pPr>
      <w:r>
        <w:rPr>
          <w:rFonts w:ascii="Segoe UI" w:hAnsi="Segoe UI"/>
          <w:sz w:val="23"/>
          <w:color w:val="1F2937"/>
        </w:rPr>
        <w:t xml:space="preserve">1. Khai báo thuộc tính fillable: Bảo vệ chống lỗ hổng Mass Assignment khi thêm/sửa bằng Product::create() hoặc $product-&gt;update().</w:t>
      </w:r>
    </w:p>
    <w:p>
      <w:pPr>
        <w:spacing w:after="80"/>
      </w:pPr>
      <w:r>
        <w:rPr>
          <w:rFonts w:ascii="Segoe UI" w:hAnsi="Segoe UI"/>
          <w:sz w:val="23"/>
          <w:color w:val="1F2937"/>
        </w:rPr>
        <w:t xml:space="preserve">2. Định nghĩa các Relationships:</w:t>
      </w:r>
    </w:p>
    <w:p>
      <w:pPr>
        <w:spacing w:after="80"/>
        <w:ind w:left="360"/>
      </w:pPr>
      <w:r>
        <w:rPr>
          <w:rFonts w:ascii="Segoe UI" w:hAnsi="Segoe UI"/>
          <w:sz w:val="23"/>
          <w:color w:val="1F2937"/>
        </w:rPr>
        <w:t xml:space="preserve">   - category(): belongsTo(Category::class, 'category_id')</w:t>
      </w:r>
    </w:p>
    <w:p>
      <w:pPr>
        <w:spacing w:after="80"/>
        <w:ind w:left="360"/>
      </w:pPr>
      <w:r>
        <w:rPr>
          <w:rFonts w:ascii="Segoe UI" w:hAnsi="Segoe UI"/>
          <w:sz w:val="23"/>
          <w:color w:val="1F2937"/>
        </w:rPr>
        <w:t xml:space="preserve">   - orderItems(): hasMany(OrderItem::class, 'product_id')</w:t>
      </w:r>
    </w:p>
    <w:p>
      <w:pPr>
        <w:spacing w:after="80"/>
        <w:ind w:left="360"/>
      </w:pPr>
      <w:r>
        <w:rPr>
          <w:rFonts w:ascii="Segoe UI" w:hAnsi="Segoe UI"/>
          <w:sz w:val="23"/>
          <w:color w:val="1F2937"/>
        </w:rPr>
        <w:t xml:space="preserve">   - orders(): belongsToMany(Order::class, 'order_items')-&gt;withPivot('quantity', 'price')</w:t>
      </w:r>
    </w:p>
    <w:p>
      <w:pPr>
        <w:spacing w:after="80"/>
      </w:pPr>
      <w:r>
        <w:rPr>
          <w:rFonts w:ascii="Segoe UI" w:hAnsi="Segoe UI"/>
          <w:sz w:val="23"/>
          <w:color w:val="1F2937"/>
        </w:rPr>
        <w:t xml:space="preserve">3. Cung cấp API truy vấn dữ liệu trực quan: Product::where('status', 'Đang bán')-&gt;get(), Product::paginate(10),...</w:t>
      </w:r>
    </w:p>
    <w:p>
      <w:pPr>
        <w:spacing w:after="140"/>
        <w:pBdr>
          <w:bottom w:val="single" w:sz="6" w:space="1" w:color="E5E7EB"/>
        </w:pBdr>
      </w:pPr>
    </w:p>
    <w:p>
      <w:pPr>
        <w:spacing w:before="240" w:after="100"/>
      </w:pPr>
      <w:r>
        <w:rPr>
          <w:rFonts w:ascii="Segoe UI" w:hAnsi="Segoe UI"/>
          <w:b/>
          <w:sz w:val="25"/>
          <w:color w:val="0369A1"/>
        </w:rPr>
        <w:t>Câu 19. Validation khi thêm Product được thực hiện như thế nào?</w:t>
      </w:r>
    </w:p>
    <w:p>
      <w:pPr>
        <w:spacing w:after="100"/>
      </w:pPr>
      <w:r>
        <w:rPr>
          <w:rFonts w:ascii="Segoe UI" w:hAnsi="Segoe UI"/>
          <w:b/>
          <w:sz w:val="20"/>
          <w:color w:val="0F766E"/>
        </w:rPr>
        <w:t>📁 Vị trí code thực tế: </w:t>
      </w:r>
      <w:r>
        <w:rPr>
          <w:rFonts w:ascii="Consolas" w:hAnsi="Consolas"/>
          <w:sz w:val="20"/>
          <w:color w:val="0F766E"/>
        </w:rPr>
        <w:t>app/Http/Controllers/ProductController.php (L75-L90)</w:t>
      </w:r>
    </w:p>
    <w:p>
      <w:pPr>
        <w:spacing w:after="80"/>
        <w:ind w:left="360"/>
      </w:pPr>
      <w:r>
        <w:rPr>
          <w:rFonts w:ascii="Segoe UI" w:hAnsi="Segoe UI"/>
          <w:sz w:val="23"/>
          <w:color w:val="1F2937"/>
        </w:rPr>
        <w:t xml:space="preserve">• Validation được thực hiện ở Backend ngay đầu method store() trong ProductController.php:</w:t>
      </w:r>
    </w:p>
    <w:p>
      <w:pPr>
        <w:spacing w:after="60"/>
      </w:pPr>
    </w:p>
    <w:p>
      <w:pPr>
        <w:spacing w:after="80"/>
      </w:pPr>
      <w:r>
        <w:rPr>
          <w:rFonts w:ascii="Segoe UI" w:hAnsi="Segoe UI"/>
          <w:sz w:val="23"/>
          <w:color w:val="1F2937"/>
        </w:rPr>
        <w:t xml:space="preserve">$validated = $request-&gt;validate([</w:t>
      </w:r>
    </w:p>
    <w:p>
      <w:pPr>
        <w:spacing w:after="80"/>
      </w:pPr>
      <w:r>
        <w:rPr>
          <w:rFonts w:ascii="Segoe UI" w:hAnsi="Segoe UI"/>
          <w:sz w:val="23"/>
          <w:color w:val="1F2937"/>
        </w:rPr>
        <w:t xml:space="preserve">    'name' =&gt; 'required|string|max:255',</w:t>
      </w:r>
    </w:p>
    <w:p>
      <w:pPr>
        <w:spacing w:after="80"/>
      </w:pPr>
      <w:r>
        <w:rPr>
          <w:rFonts w:ascii="Segoe UI" w:hAnsi="Segoe UI"/>
          <w:sz w:val="23"/>
          <w:color w:val="1F2937"/>
        </w:rPr>
        <w:t xml:space="preserve">    'category_id' =&gt; 'required|exists:categories,id',</w:t>
      </w:r>
    </w:p>
    <w:p>
      <w:pPr>
        <w:spacing w:after="80"/>
      </w:pPr>
      <w:r>
        <w:rPr>
          <w:rFonts w:ascii="Segoe UI" w:hAnsi="Segoe UI"/>
          <w:sz w:val="23"/>
          <w:color w:val="1F2937"/>
        </w:rPr>
        <w:t xml:space="preserve">    'price' =&gt; 'required|numeric|min:0',</w:t>
      </w:r>
    </w:p>
    <w:p>
      <w:pPr>
        <w:spacing w:after="80"/>
      </w:pPr>
      <w:r>
        <w:rPr>
          <w:rFonts w:ascii="Segoe UI" w:hAnsi="Segoe UI"/>
          <w:sz w:val="23"/>
          <w:color w:val="1F2937"/>
        </w:rPr>
        <w:t xml:space="preserve">    'description' =&gt; 'nullable|string',</w:t>
      </w:r>
    </w:p>
    <w:p>
      <w:pPr>
        <w:spacing w:after="80"/>
      </w:pPr>
      <w:r>
        <w:rPr>
          <w:rFonts w:ascii="Segoe UI" w:hAnsi="Segoe UI"/>
          <w:sz w:val="23"/>
          <w:color w:val="1F2937"/>
        </w:rPr>
        <w:t xml:space="preserve">    'status' =&gt; 'required|in:Đang bán,Ngừng bán',</w:t>
      </w:r>
    </w:p>
    <w:p>
      <w:pPr>
        <w:spacing w:after="80"/>
      </w:pPr>
      <w:r>
        <w:rPr>
          <w:rFonts w:ascii="Segoe UI" w:hAnsi="Segoe UI"/>
          <w:sz w:val="23"/>
          <w:color w:val="1F2937"/>
        </w:rPr>
        <w:t xml:space="preserve">    'image' =&gt; 'nullable|image|mimes:jpeg,png,jpg,webp|max:2048',</w:t>
      </w:r>
    </w:p>
    <w:p>
      <w:pPr>
        <w:spacing w:after="80"/>
      </w:pPr>
      <w:r>
        <w:rPr>
          <w:rFonts w:ascii="Segoe UI" w:hAnsi="Segoe UI"/>
          <w:sz w:val="23"/>
          <w:color w:val="1F2937"/>
        </w:rPr>
        <w:t xml:space="preserve">], [</w:t>
      </w:r>
    </w:p>
    <w:p>
      <w:pPr>
        <w:spacing w:after="80"/>
      </w:pPr>
      <w:r>
        <w:rPr>
          <w:rFonts w:ascii="Segoe UI" w:hAnsi="Segoe UI"/>
          <w:sz w:val="23"/>
          <w:color w:val="1F2937"/>
        </w:rPr>
        <w:t xml:space="preserve">    'name.required' =&gt; 'Vui lòng nhập tên sản phẩm.',</w:t>
      </w:r>
    </w:p>
    <w:p>
      <w:pPr>
        <w:spacing w:after="80"/>
      </w:pPr>
      <w:r>
        <w:rPr>
          <w:rFonts w:ascii="Segoe UI" w:hAnsi="Segoe UI"/>
          <w:sz w:val="23"/>
          <w:color w:val="1F2937"/>
        </w:rPr>
        <w:t xml:space="preserve">    'category_id.required' =&gt; 'Vui lòng chọn danh mục.',</w:t>
      </w:r>
    </w:p>
    <w:p>
      <w:pPr>
        <w:spacing w:after="80"/>
      </w:pPr>
      <w:r>
        <w:rPr>
          <w:rFonts w:ascii="Segoe UI" w:hAnsi="Segoe UI"/>
          <w:sz w:val="23"/>
          <w:color w:val="1F2937"/>
        </w:rPr>
        <w:t xml:space="preserve">    'price.required' =&gt; 'Vui lòng nhập giá sản phẩm.',</w:t>
      </w:r>
    </w:p>
    <w:p>
      <w:pPr>
        <w:spacing w:after="80"/>
      </w:pPr>
      <w:r>
        <w:rPr>
          <w:rFonts w:ascii="Segoe UI" w:hAnsi="Segoe UI"/>
          <w:sz w:val="23"/>
          <w:color w:val="1F2937"/>
        </w:rPr>
        <w:t xml:space="preserve">    'price.numeric' =&gt; 'Giá sản phẩm phải là chữ số.',</w:t>
      </w:r>
    </w:p>
    <w:p>
      <w:pPr>
        <w:spacing w:after="80"/>
      </w:pPr>
      <w:r>
        <w:rPr>
          <w:rFonts w:ascii="Segoe UI" w:hAnsi="Segoe UI"/>
          <w:sz w:val="23"/>
          <w:color w:val="1F2937"/>
        </w:rPr>
        <w:t xml:space="preserve">    'status.required' =&gt; 'Vui lòng chọn trạng thái.',</w:t>
      </w:r>
    </w:p>
    <w:p>
      <w:pPr>
        <w:spacing w:after="80"/>
      </w:pPr>
      <w:r>
        <w:rPr>
          <w:rFonts w:ascii="Segoe UI" w:hAnsi="Segoe UI"/>
          <w:sz w:val="23"/>
          <w:color w:val="1F2937"/>
        </w:rPr>
        <w:t xml:space="preserve">    'image.image' =&gt; 'File tải lên phải là hình ảnh hợp lệ.',</w:t>
      </w:r>
    </w:p>
    <w:p>
      <w:pPr>
        <w:spacing w:after="80"/>
      </w:pPr>
      <w:r>
        <w:rPr>
          <w:rFonts w:ascii="Segoe UI" w:hAnsi="Segoe UI"/>
          <w:sz w:val="23"/>
          <w:color w:val="1F2937"/>
        </w:rPr>
        <w:t xml:space="preserve">]);</w:t>
      </w:r>
    </w:p>
    <w:p>
      <w:pPr>
        <w:spacing w:after="60"/>
      </w:pPr>
    </w:p>
    <w:p>
      <w:pPr>
        <w:spacing w:after="80"/>
        <w:ind w:left="360"/>
      </w:pPr>
      <w:r>
        <w:rPr>
          <w:rFonts w:ascii="Segoe UI" w:hAnsi="Segoe UI"/>
          <w:sz w:val="23"/>
          <w:color w:val="1F2937"/>
        </w:rPr>
        <w:t xml:space="preserve">• Nếu không hợp lệ, Laravel tự động throw ValidationException, redirect về form kèm túi lỗi $errors.</w:t>
      </w:r>
    </w:p>
    <w:p>
      <w:pPr>
        <w:spacing w:after="140"/>
        <w:pBdr>
          <w:bottom w:val="single" w:sz="6" w:space="1" w:color="E5E7EB"/>
        </w:pBdr>
      </w:pPr>
    </w:p>
    <w:p>
      <w:pPr>
        <w:spacing w:before="240" w:after="100"/>
      </w:pPr>
      <w:r>
        <w:rPr>
          <w:rFonts w:ascii="Segoe UI" w:hAnsi="Segoe UI"/>
          <w:b/>
          <w:sz w:val="25"/>
          <w:color w:val="0369A1"/>
        </w:rPr>
        <w:t>Câu 20. Nếu nhập price = 'abc' thì chuyện gì xảy ra?</w:t>
      </w:r>
    </w:p>
    <w:p>
      <w:pPr>
        <w:spacing w:after="100"/>
      </w:pPr>
      <w:r>
        <w:rPr>
          <w:rFonts w:ascii="Segoe UI" w:hAnsi="Segoe UI"/>
          <w:b/>
          <w:sz w:val="20"/>
          <w:color w:val="0F766E"/>
        </w:rPr>
        <w:t>📁 Vị trí code thực tế: </w:t>
      </w:r>
      <w:r>
        <w:rPr>
          <w:rFonts w:ascii="Consolas" w:hAnsi="Consolas"/>
          <w:sz w:val="20"/>
          <w:color w:val="0F766E"/>
        </w:rPr>
        <w:t>app/Http/Controllers/ProductController.php (L79, L87)</w:t>
      </w:r>
    </w:p>
    <w:p>
      <w:pPr>
        <w:spacing w:after="80"/>
        <w:ind w:left="360"/>
      </w:pPr>
      <w:r>
        <w:rPr>
          <w:rFonts w:ascii="Segoe UI" w:hAnsi="Segoe UI"/>
          <w:sz w:val="23"/>
          <w:color w:val="1F2937"/>
        </w:rPr>
        <w:t xml:space="preserve">• Do trường 'price' có rule validation là 'numeric' và 'min:0', chuỗi 'abc' không thỏa mãn điều kiện số học.</w:t>
      </w:r>
    </w:p>
    <w:p>
      <w:pPr>
        <w:spacing w:after="80"/>
        <w:ind w:left="360"/>
      </w:pPr>
      <w:r>
        <w:rPr>
          <w:rFonts w:ascii="Segoe UI" w:hAnsi="Segoe UI"/>
          <w:sz w:val="23"/>
          <w:color w:val="1F2937"/>
        </w:rPr>
        <w:t xml:space="preserve">• Controller sẽ dừng xử lý ngay lập tức tại bước validate(), không gọi tới lệnh Product::create(), bảo vệ database không bị lỗi kiểu dữ liệu.</w:t>
      </w:r>
    </w:p>
    <w:p>
      <w:pPr>
        <w:spacing w:after="80"/>
        <w:ind w:left="360"/>
      </w:pPr>
      <w:r>
        <w:rPr>
          <w:rFonts w:ascii="Segoe UI" w:hAnsi="Segoe UI"/>
          <w:sz w:val="23"/>
          <w:color w:val="1F2937"/>
        </w:rPr>
        <w:t xml:space="preserve">• Laravel redirect người dùng quay lại form thêm sản phẩm, hiển thị thông báo lỗi màu đỏ: 'Giá sản phẩm phải là chữ số' và giữ lại các ô nhập liệu khác nhờ hàm old().</w:t>
      </w:r>
    </w:p>
    <w:p>
      <w:pPr>
        <w:spacing w:after="140"/>
        <w:pBdr>
          <w:bottom w:val="single" w:sz="6" w:space="1" w:color="E5E7EB"/>
        </w:pBdr>
      </w:pPr>
    </w:p>
    <w:p>
      <w:pPr>
        <w:spacing w:before="240" w:after="100"/>
      </w:pPr>
      <w:r>
        <w:rPr>
          <w:rFonts w:ascii="Segoe UI" w:hAnsi="Segoe UI"/>
          <w:b/>
          <w:sz w:val="25"/>
          <w:color w:val="0369A1"/>
        </w:rPr>
        <w:t>Câu 21. Frontend đã validation rồi, tại sao Backend vẫn phải validation?</w:t>
      </w:r>
    </w:p>
    <w:p>
      <w:pPr>
        <w:spacing w:after="100"/>
      </w:pPr>
      <w:r>
        <w:rPr>
          <w:rFonts w:ascii="Segoe UI" w:hAnsi="Segoe UI"/>
          <w:b/>
          <w:sz w:val="20"/>
          <w:color w:val="0F766E"/>
        </w:rPr>
        <w:t>📁 Vị trí code thực tế: </w:t>
      </w:r>
      <w:r>
        <w:rPr>
          <w:rFonts w:ascii="Consolas" w:hAnsi="Consolas"/>
          <w:sz w:val="20"/>
          <w:color w:val="0F766E"/>
        </w:rPr>
        <w:t>Quy chuẩn an toàn trong thiết kế phần mềm doanh nghiệp</w:t>
      </w:r>
    </w:p>
    <w:p>
      <w:pPr>
        <w:spacing w:after="80"/>
        <w:ind w:left="360"/>
      </w:pPr>
      <w:r>
        <w:rPr>
          <w:rFonts w:ascii="Segoe UI" w:hAnsi="Segoe UI"/>
          <w:sz w:val="23"/>
          <w:color w:val="1F2937"/>
        </w:rPr>
        <w:t xml:space="preserve">• Frontend Validation: Chủ yếu nâng cao trải nghiệm người dùng (UX), phản hồi lỗi nhanh chóng trên trình duyệt ngay khi người dùng gõ phím mà không cần gửi request.</w:t>
      </w:r>
    </w:p>
    <w:p>
      <w:pPr>
        <w:spacing w:after="80"/>
        <w:ind w:left="360"/>
      </w:pPr>
      <w:r>
        <w:rPr>
          <w:rFonts w:ascii="Segoe UI" w:hAnsi="Segoe UI"/>
          <w:sz w:val="23"/>
          <w:color w:val="1F2937"/>
        </w:rPr>
        <w:t xml:space="preserve">• Tuy nhiên, Frontend Validation KHÔNG THỂ BẢO VỆ HỆ THỐNG vì rất dễ bị bypass (bằng cách dùng Postman, cURL, tắt JavaScript, hoặc chỉnh sửa trực tiếp HTML DOM qua F12 DevTools).</w:t>
      </w:r>
    </w:p>
    <w:p>
      <w:pPr>
        <w:spacing w:after="80"/>
        <w:ind w:left="360"/>
      </w:pPr>
      <w:r>
        <w:rPr>
          <w:rFonts w:ascii="Segoe UI" w:hAnsi="Segoe UI"/>
          <w:sz w:val="23"/>
          <w:color w:val="1F2937"/>
        </w:rPr>
        <w:t xml:space="preserve">• Backend Validation: Là chốt chặn bảo mật bắt buộc cuối cùng, đảm bảo dữ liệu ghi vào database luôn toàn vẹn, đúng kiểu dữ liệu, ngăn chặn lỗi hệ thống và phòng chống các cuộc tấn công dữ liệu nguy hiểm.</w:t>
      </w:r>
    </w:p>
    <w:p>
      <w:pPr>
        <w:spacing w:after="140"/>
        <w:pBdr>
          <w:bottom w:val="single" w:sz="6" w:space="1" w:color="E5E7EB"/>
        </w:pBdr>
      </w:pPr>
    </w:p>
    <w:p>
      <w:pPr>
        <w:spacing w:before="240" w:after="100"/>
      </w:pPr>
      <w:r>
        <w:rPr>
          <w:rFonts w:ascii="Segoe UI" w:hAnsi="Segoe UI"/>
          <w:b/>
          <w:sz w:val="25"/>
          <w:color w:val="0369A1"/>
        </w:rPr>
        <w:t>Câu 22. Nếu Product đã được sử dụng trong order_items thì có thể xóa Product không?</w:t>
      </w:r>
    </w:p>
    <w:p>
      <w:pPr>
        <w:spacing w:after="100"/>
      </w:pPr>
      <w:r>
        <w:rPr>
          <w:rFonts w:ascii="Segoe UI" w:hAnsi="Segoe UI"/>
          <w:b/>
          <w:sz w:val="20"/>
          <w:color w:val="0F766E"/>
        </w:rPr>
        <w:t>📁 Vị trí code thực tế: </w:t>
      </w:r>
      <w:r>
        <w:rPr>
          <w:rFonts w:ascii="Consolas" w:hAnsi="Consolas"/>
          <w:sz w:val="20"/>
          <w:color w:val="0F766E"/>
        </w:rPr>
        <w:t>database/migrations/2024_01_01_000006_create_order_items_table.php, app/Models/Product.php</w:t>
      </w:r>
    </w:p>
    <w:p>
      <w:pPr>
        <w:spacing w:after="80"/>
        <w:ind w:left="360"/>
      </w:pPr>
      <w:r>
        <w:rPr>
          <w:rFonts w:ascii="Segoe UI" w:hAnsi="Segoe UI"/>
          <w:sz w:val="23"/>
          <w:color w:val="1F2937"/>
        </w:rPr>
        <w:t xml:space="preserve">• Về mặt Database: Trong migration order_items, khóa ngoại product_id có onDelete('cascade'). Nếu xóa cứng Product thì DB sẽ xóa luôn các bản ghi chi tiết đơn hàng tương ứng.</w:t>
      </w:r>
    </w:p>
    <w:p>
      <w:pPr>
        <w:spacing w:after="80"/>
        <w:ind w:left="360"/>
      </w:pPr>
      <w:r>
        <w:rPr>
          <w:rFonts w:ascii="Segoe UI" w:hAnsi="Segoe UI"/>
          <w:sz w:val="23"/>
          <w:color w:val="1F2937"/>
        </w:rPr>
        <w:t xml:space="preserve">• Về mặt Nghiệp vụ Bán hàng Thực tế: TUYỆT ĐỐI KHÔNG NÊN XÓA CỨNG sản phẩm đã phát sinh giao dịch, vì sẽ làm mất dữ liệu lịch sử đơn hàng của khách, sai lệch báo cáo doanh thu và kế toán.</w:t>
      </w:r>
    </w:p>
    <w:p>
      <w:pPr>
        <w:spacing w:after="80"/>
        <w:ind w:left="360"/>
      </w:pPr>
      <w:r>
        <w:rPr>
          <w:rFonts w:ascii="Segoe UI" w:hAnsi="Segoe UI"/>
          <w:sz w:val="23"/>
          <w:color w:val="1F2937"/>
        </w:rPr>
        <w:t xml:space="preserve">• Giải pháp chuẩn công nghiệp:</w:t>
      </w:r>
    </w:p>
    <w:p>
      <w:pPr>
        <w:spacing w:after="80"/>
      </w:pPr>
      <w:r>
        <w:rPr>
          <w:rFonts w:ascii="Segoe UI" w:hAnsi="Segoe UI"/>
          <w:sz w:val="23"/>
          <w:color w:val="1F2937"/>
        </w:rPr>
        <w:t xml:space="preserve">1. Chuyển trạng thái sản phẩm sang 'Ngừng bán' (status = 'Ngừng bán') để không hiển thị khi tạo đơn hàng mới.</w:t>
      </w:r>
    </w:p>
    <w:p>
      <w:pPr>
        <w:spacing w:after="80"/>
      </w:pPr>
      <w:r>
        <w:rPr>
          <w:rFonts w:ascii="Segoe UI" w:hAnsi="Segoe UI"/>
          <w:sz w:val="23"/>
          <w:color w:val="1F2937"/>
        </w:rPr>
        <w:t xml:space="preserve">2. Hoặc áp dụng cơ chế Soft Delete (sử dụng trait SoftDeletes trong Laravel) để bản ghi được đánh dấu deleted_at thay vì bị xóa vĩnh viễn khỏi MySQL.</w:t>
      </w:r>
    </w:p>
    <w:p>
      <w:pPr>
        <w:spacing w:after="140"/>
        <w:pBdr>
          <w:bottom w:val="single" w:sz="6" w:space="1" w:color="E5E7EB"/>
        </w:pBdr>
      </w:pPr>
    </w:p>
    <w:p>
      <w:pPr>
        <w:spacing w:before="240" w:after="100"/>
      </w:pPr>
      <w:r>
        <w:rPr>
          <w:rFonts w:ascii="Segoe UI" w:hAnsi="Segoe UI"/>
          <w:b/>
          <w:sz w:val="25"/>
          <w:color w:val="0369A1"/>
        </w:rPr>
        <w:t>Câu 23. Quan hệ giữa Category và Product là gì?</w:t>
      </w:r>
    </w:p>
    <w:p>
      <w:pPr>
        <w:spacing w:after="100"/>
      </w:pPr>
      <w:r>
        <w:rPr>
          <w:rFonts w:ascii="Segoe UI" w:hAnsi="Segoe UI"/>
          <w:b/>
          <w:sz w:val="20"/>
          <w:color w:val="0F766E"/>
        </w:rPr>
        <w:t>📁 Vị trí code thực tế: </w:t>
      </w:r>
      <w:r>
        <w:rPr>
          <w:rFonts w:ascii="Consolas" w:hAnsi="Consolas"/>
          <w:sz w:val="20"/>
          <w:color w:val="0F766E"/>
        </w:rPr>
        <w:t>app/Models/Category.php (L30), app/Models/Product.php (L40-L43)</w:t>
      </w:r>
    </w:p>
    <w:p>
      <w:pPr>
        <w:spacing w:after="80"/>
        <w:ind w:left="360"/>
      </w:pPr>
      <w:r>
        <w:rPr>
          <w:rFonts w:ascii="Segoe UI" w:hAnsi="Segoe UI"/>
          <w:sz w:val="23"/>
          <w:color w:val="1F2937"/>
        </w:rPr>
        <w:t xml:space="preserve">• Quan hệ 1 - Nhiều (One-to-Many):</w:t>
      </w:r>
    </w:p>
    <w:p>
      <w:pPr>
        <w:spacing w:after="80"/>
        <w:ind w:left="360"/>
      </w:pPr>
      <w:r>
        <w:rPr>
          <w:rFonts w:ascii="Segoe UI" w:hAnsi="Segoe UI"/>
          <w:sz w:val="23"/>
          <w:color w:val="1F2937"/>
        </w:rPr>
        <w:t xml:space="preserve">- Một danh mục (Category) có thể chứa nhiều sản phẩm (Products).</w:t>
      </w:r>
    </w:p>
    <w:p>
      <w:pPr>
        <w:spacing w:after="80"/>
        <w:ind w:left="360"/>
      </w:pPr>
      <w:r>
        <w:rPr>
          <w:rFonts w:ascii="Segoe UI" w:hAnsi="Segoe UI"/>
          <w:sz w:val="23"/>
          <w:color w:val="1F2937"/>
        </w:rPr>
        <w:t xml:space="preserve">- Một sản phẩm (Product) chỉ thuộc về duy nhất một danh mục xác định.</w:t>
      </w:r>
    </w:p>
    <w:p>
      <w:pPr>
        <w:spacing w:after="80"/>
        <w:ind w:left="360"/>
      </w:pPr>
      <w:r>
        <w:rPr>
          <w:rFonts w:ascii="Segoe UI" w:hAnsi="Segoe UI"/>
          <w:sz w:val="23"/>
          <w:color w:val="1F2937"/>
        </w:rPr>
        <w:t xml:space="preserve">• Trong Laravel Eloquent:</w:t>
      </w:r>
    </w:p>
    <w:p>
      <w:pPr>
        <w:spacing w:after="80"/>
        <w:ind w:left="360"/>
      </w:pPr>
      <w:r>
        <w:rPr>
          <w:rFonts w:ascii="Segoe UI" w:hAnsi="Segoe UI"/>
          <w:sz w:val="23"/>
          <w:color w:val="1F2937"/>
        </w:rPr>
        <w:t xml:space="preserve">- Category Model: public function products() { return $this-&gt;hasMany(Product::class, 'category_id'); }</w:t>
      </w:r>
    </w:p>
    <w:p>
      <w:pPr>
        <w:spacing w:after="80"/>
        <w:ind w:left="360"/>
      </w:pPr>
      <w:r>
        <w:rPr>
          <w:rFonts w:ascii="Segoe UI" w:hAnsi="Segoe UI"/>
          <w:sz w:val="23"/>
          <w:color w:val="1F2937"/>
        </w:rPr>
        <w:t xml:space="preserve">- Product Model: public function category() { return $this-&gt;belongsTo(Category::class, 'category_id'); }</w:t>
      </w:r>
    </w:p>
    <w:p>
      <w:pPr>
        <w:spacing w:after="140"/>
        <w:pBdr>
          <w:bottom w:val="single" w:sz="6" w:space="1" w:color="E5E7EB"/>
        </w:pBdr>
      </w:pPr>
    </w:p>
    <w:p>
      <w:pPr>
        <w:spacing w:before="240" w:after="100"/>
      </w:pPr>
      <w:r>
        <w:rPr>
          <w:rFonts w:ascii="Segoe UI" w:hAnsi="Segoe UI"/>
          <w:b/>
          <w:sz w:val="25"/>
          <w:color w:val="0369A1"/>
        </w:rPr>
        <w:t>Câu 24. Nếu xóa Category đang có Product thì xử lý như thế nào?</w:t>
      </w:r>
    </w:p>
    <w:p>
      <w:pPr>
        <w:spacing w:after="100"/>
      </w:pPr>
      <w:r>
        <w:rPr>
          <w:rFonts w:ascii="Segoe UI" w:hAnsi="Segoe UI"/>
          <w:b/>
          <w:sz w:val="20"/>
          <w:color w:val="0F766E"/>
        </w:rPr>
        <w:t>📁 Vị trí code thực tế: </w:t>
      </w:r>
      <w:r>
        <w:rPr>
          <w:rFonts w:ascii="Consolas" w:hAnsi="Consolas"/>
          <w:sz w:val="20"/>
          <w:color w:val="0F766E"/>
        </w:rPr>
        <w:t>app/Http/Controllers/CategoryController.php (L83-L94)</w:t>
      </w:r>
    </w:p>
    <w:p>
      <w:pPr>
        <w:spacing w:after="80"/>
        <w:ind w:left="360"/>
      </w:pPr>
      <w:r>
        <w:rPr>
          <w:rFonts w:ascii="Segoe UI" w:hAnsi="Segoe UI"/>
          <w:sz w:val="23"/>
          <w:color w:val="1F2937"/>
        </w:rPr>
        <w:t xml:space="preserve">• Trong dự án, hệ thống đã cài đặt cơ chế kiểm tra ràng buộc nghiệp vụ ngay tại CategoryController::destroy():</w:t>
      </w:r>
    </w:p>
    <w:p>
      <w:pPr>
        <w:spacing w:after="60"/>
      </w:pPr>
    </w:p>
    <w:p>
      <w:pPr>
        <w:spacing w:after="80"/>
      </w:pPr>
      <w:r>
        <w:rPr>
          <w:rFonts w:ascii="Segoe UI" w:hAnsi="Segoe UI"/>
          <w:sz w:val="23"/>
          <w:color w:val="1F2937"/>
        </w:rPr>
        <w:t xml:space="preserve">if ($category-&gt;products()-&gt;count() &gt; 0) {</w:t>
      </w:r>
    </w:p>
    <w:p>
      <w:pPr>
        <w:spacing w:after="80"/>
      </w:pPr>
      <w:r>
        <w:rPr>
          <w:rFonts w:ascii="Segoe UI" w:hAnsi="Segoe UI"/>
          <w:sz w:val="23"/>
          <w:color w:val="1F2937"/>
        </w:rPr>
        <w:t xml:space="preserve">    return back()-&gt;with('error', 'Không thể xóa danh mục đang có sản phẩm thuộc về nó. Hãy xóa hoặc chuyển danh mục sản phẩm trước.');</w:t>
      </w:r>
    </w:p>
    <w:p>
      <w:pPr>
        <w:spacing w:after="80"/>
      </w:pPr>
      <w:r>
        <w:rPr>
          <w:rFonts w:ascii="Segoe UI" w:hAnsi="Segoe UI"/>
          <w:sz w:val="23"/>
          <w:color w:val="1F2937"/>
        </w:rPr>
        <w:t xml:space="preserve">}</w:t>
      </w:r>
    </w:p>
    <w:p>
      <w:pPr>
        <w:spacing w:after="80"/>
      </w:pPr>
      <w:r>
        <w:rPr>
          <w:rFonts w:ascii="Segoe UI" w:hAnsi="Segoe UI"/>
          <w:sz w:val="23"/>
          <w:color w:val="1F2937"/>
        </w:rPr>
        <w:t xml:space="preserve">$category-&gt;delete();</w:t>
      </w:r>
    </w:p>
    <w:p>
      <w:pPr>
        <w:spacing w:after="60"/>
      </w:pPr>
    </w:p>
    <w:p>
      <w:pPr>
        <w:spacing w:after="80"/>
        <w:ind w:left="360"/>
      </w:pPr>
      <w:r>
        <w:rPr>
          <w:rFonts w:ascii="Segoe UI" w:hAnsi="Segoe UI"/>
          <w:sz w:val="23"/>
          <w:color w:val="1F2937"/>
        </w:rPr>
        <w:t xml:space="preserve">• Hệ thống sẽ chặn hành động xóa và hiển thị cảnh báo yêu cầu người quản trị phải chuyển các sản phẩm con sang danh mục khác hoặc xóa hết sản phẩm con trước, ngăn ngừa tình trạng mất dữ liệu hàng loạt ngoài ý muốn.</w:t>
      </w:r>
    </w:p>
    <w:p>
      <w:pPr>
        <w:spacing w:after="140"/>
        <w:pBdr>
          <w:bottom w:val="single" w:sz="6" w:space="1" w:color="E5E7EB"/>
        </w:pBdr>
      </w:pPr>
    </w:p>
    <w:p>
      <w:pPr>
        <w:spacing w:before="240" w:after="100"/>
      </w:pPr>
      <w:r>
        <w:rPr>
          <w:rFonts w:ascii="Segoe UI" w:hAnsi="Segoe UI"/>
          <w:b/>
          <w:sz w:val="25"/>
          <w:color w:val="0369A1"/>
        </w:rPr>
        <w:t>Câu 25. hasMany và belongsTo khác nhau như thế nào?</w:t>
      </w:r>
    </w:p>
    <w:p>
      <w:pPr>
        <w:spacing w:after="100"/>
      </w:pPr>
      <w:r>
        <w:rPr>
          <w:rFonts w:ascii="Segoe UI" w:hAnsi="Segoe UI"/>
          <w:b/>
          <w:sz w:val="20"/>
          <w:color w:val="0F766E"/>
        </w:rPr>
        <w:t>📁 Vị trí code thực tế: </w:t>
      </w:r>
      <w:r>
        <w:rPr>
          <w:rFonts w:ascii="Consolas" w:hAnsi="Consolas"/>
          <w:sz w:val="20"/>
          <w:color w:val="0F766E"/>
        </w:rPr>
        <w:t>app/Models/Category.php vs app/Models/Product.php</w:t>
      </w:r>
    </w:p>
    <w:p>
      <w:pPr>
        <w:spacing w:after="80"/>
        <w:ind w:left="360"/>
      </w:pPr>
      <w:r>
        <w:rPr>
          <w:rFonts w:ascii="Segoe UI" w:hAnsi="Segoe UI"/>
          <w:sz w:val="23"/>
          <w:color w:val="1F2937"/>
        </w:rPr>
        <w:t xml:space="preserve">• hasMany (1 - N): Đứng từ đối tượng cha sở hữu nhiều đối tượng con. Bảng cha KHÔNG chứa khóa ngoại. Ví dụ: Category hasMany Products (bảng categories không có cột product_id).</w:t>
      </w:r>
    </w:p>
    <w:p>
      <w:pPr>
        <w:spacing w:after="80"/>
        <w:ind w:left="360"/>
      </w:pPr>
      <w:r>
        <w:rPr>
          <w:rFonts w:ascii="Segoe UI" w:hAnsi="Segoe UI"/>
          <w:sz w:val="23"/>
          <w:color w:val="1F2937"/>
        </w:rPr>
        <w:t xml:space="preserve">• belongsTo (N - 1): Đứng từ đối tượng con thuộc về đối tượng cha. Bảng con là bảng TRỰC TIẾP LƯU CỘT KHÓA NGOẠI (Foreign Key). Ví dụ: Product belongsTo Category (bảng products lưu cột category_id tham chiếu tới categories.id).</w:t>
      </w:r>
    </w:p>
    <w:p>
      <w:pPr>
        <w:spacing w:after="140"/>
        <w:pBdr>
          <w:bottom w:val="single" w:sz="6" w:space="1" w:color="E5E7EB"/>
        </w:pBdr>
      </w:pPr>
    </w:p>
    <w:p>
      <w:pPr>
        <w:spacing w:before="240" w:after="100"/>
      </w:pPr>
      <w:r>
        <w:rPr>
          <w:rFonts w:ascii="Segoe UI" w:hAnsi="Segoe UI"/>
          <w:b/>
          <w:sz w:val="25"/>
          <w:color w:val="0369A1"/>
        </w:rPr>
        <w:t>Câu 26. Flow đăng nhập của hệ thống là gì?</w:t>
      </w:r>
    </w:p>
    <w:p>
      <w:pPr>
        <w:spacing w:after="100"/>
      </w:pPr>
      <w:r>
        <w:rPr>
          <w:rFonts w:ascii="Segoe UI" w:hAnsi="Segoe UI"/>
          <w:b/>
          <w:sz w:val="20"/>
          <w:color w:val="0F766E"/>
        </w:rPr>
        <w:t>📁 Vị trí code thực tế: </w:t>
      </w:r>
      <w:r>
        <w:rPr>
          <w:rFonts w:ascii="Consolas" w:hAnsi="Consolas"/>
          <w:sz w:val="20"/>
          <w:color w:val="0F766E"/>
        </w:rPr>
        <w:t>app/Http/Controllers/AuthController.php (L42-L79)</w:t>
      </w:r>
    </w:p>
    <w:p>
      <w:pPr>
        <w:spacing w:after="80"/>
        <w:ind w:left="360"/>
      </w:pPr>
      <w:r>
        <w:rPr>
          <w:rFonts w:ascii="Segoe UI" w:hAnsi="Segoe UI"/>
          <w:sz w:val="23"/>
          <w:color w:val="1F2937"/>
        </w:rPr>
        <w:t xml:space="preserve">• Được hiện thực đầy đủ trong AuthController::login():</w:t>
      </w:r>
    </w:p>
    <w:p>
      <w:pPr>
        <w:spacing w:after="80"/>
      </w:pPr>
      <w:r>
        <w:rPr>
          <w:rFonts w:ascii="Segoe UI" w:hAnsi="Segoe UI"/>
          <w:sz w:val="23"/>
          <w:color w:val="1F2937"/>
        </w:rPr>
        <w:t xml:space="preserve">1. User nhập username &amp; password ➔ Gửi POST /login.</w:t>
      </w:r>
    </w:p>
    <w:p>
      <w:pPr>
        <w:spacing w:after="80"/>
      </w:pPr>
      <w:r>
        <w:rPr>
          <w:rFonts w:ascii="Segoe UI" w:hAnsi="Segoe UI"/>
          <w:sz w:val="23"/>
          <w:color w:val="1F2937"/>
        </w:rPr>
        <w:t xml:space="preserve">2. Controller validate dữ liệu bắt buộc nhập cả username và password.</w:t>
      </w:r>
    </w:p>
    <w:p>
      <w:pPr>
        <w:spacing w:after="80"/>
      </w:pPr>
      <w:r>
        <w:rPr>
          <w:rFonts w:ascii="Segoe UI" w:hAnsi="Segoe UI"/>
          <w:sz w:val="23"/>
          <w:color w:val="1F2937"/>
        </w:rPr>
        <w:t xml:space="preserve">3. Truy vấn tìm tài khoản: $employee = Employee::where('username', $credentials['username'])-&gt;first();</w:t>
      </w:r>
    </w:p>
    <w:p>
      <w:pPr>
        <w:spacing w:after="80"/>
      </w:pPr>
      <w:r>
        <w:rPr>
          <w:rFonts w:ascii="Segoe UI" w:hAnsi="Segoe UI"/>
          <w:sz w:val="23"/>
          <w:color w:val="1F2937"/>
        </w:rPr>
        <w:t xml:space="preserve">4. So khớp mật khẩu đã hash: Dùng Hash::check($credentials['password'], $employee-&gt;password). Nếu sai trả lỗi 'Tên đăng nhập hoặc mật khẩu không chính xác.'.</w:t>
      </w:r>
    </w:p>
    <w:p>
      <w:pPr>
        <w:spacing w:after="80"/>
      </w:pPr>
      <w:r>
        <w:rPr>
          <w:rFonts w:ascii="Segoe UI" w:hAnsi="Segoe UI"/>
          <w:sz w:val="23"/>
          <w:color w:val="1F2937"/>
        </w:rPr>
        <w:t xml:space="preserve">5. Kiểm tra trạng thái tài khoản: Nếu $employee-&gt;status !== 'active' thì chặn đăng nhập với thông báo tài khoản bị khóa/ngừng hoạt động.</w:t>
      </w:r>
    </w:p>
    <w:p>
      <w:pPr>
        <w:spacing w:after="80"/>
      </w:pPr>
      <w:r>
        <w:rPr>
          <w:rFonts w:ascii="Segoe UI" w:hAnsi="Segoe UI"/>
          <w:sz w:val="23"/>
          <w:color w:val="1F2937"/>
        </w:rPr>
        <w:t xml:space="preserve">6. Xác thực thành công: Gọi Auth::login($employee, $remember), gọi $request-&gt;session()-&gt;regenerate() để tạo mới Session ID (phòng chống tấn công Session Fixation), sau đó redirect vào trang Dashboard.</w:t>
      </w:r>
    </w:p>
    <w:p>
      <w:pPr>
        <w:spacing w:after="140"/>
        <w:pBdr>
          <w:bottom w:val="single" w:sz="6" w:space="1" w:color="E5E7EB"/>
        </w:pBdr>
      </w:pPr>
    </w:p>
    <w:p>
      <w:pPr>
        <w:spacing w:before="360" w:after="180"/>
        <w:shd w:val="clear" w:color="auto" w:fill="EEF2FF"/>
      </w:pPr>
      <w:r>
        <w:rPr>
          <w:rFonts w:ascii="Segoe UI" w:hAnsi="Segoe UI"/>
          <w:b/>
          <w:sz w:val="30"/>
          <w:color w:val="1E40AF"/>
        </w:rPr>
        <w:t>PHẦN II: DATABASE &amp; ELOQUENT RELATIONSHIP</w:t>
      </w:r>
    </w:p>
    <w:p>
      <w:pPr>
        <w:spacing w:before="240" w:after="100"/>
      </w:pPr>
      <w:r>
        <w:rPr>
          <w:rFonts w:ascii="Segoe UI" w:hAnsi="Segoe UI"/>
          <w:b/>
          <w:sz w:val="25"/>
          <w:color w:val="0369A1"/>
        </w:rPr>
        <w:t>Câu 27. Database của project gồm những bảng nào và quan hệ tổng thể ra sao?</w:t>
      </w:r>
    </w:p>
    <w:p>
      <w:pPr>
        <w:spacing w:after="100"/>
      </w:pPr>
      <w:r>
        <w:rPr>
          <w:rFonts w:ascii="Segoe UI" w:hAnsi="Segoe UI"/>
          <w:b/>
          <w:sz w:val="20"/>
          <w:color w:val="0F766E"/>
        </w:rPr>
        <w:t>📁 Vị trí code thực tế: </w:t>
      </w:r>
      <w:r>
        <w:rPr>
          <w:rFonts w:ascii="Consolas" w:hAnsi="Consolas"/>
          <w:sz w:val="20"/>
          <w:color w:val="0F766E"/>
        </w:rPr>
        <w:t>ERD_AND_SYSTEM_FLOW.md, README.md, database/migrations/</w:t>
      </w:r>
    </w:p>
    <w:p>
      <w:pPr>
        <w:spacing w:after="80"/>
        <w:ind w:left="360"/>
      </w:pPr>
      <w:r>
        <w:rPr>
          <w:rFonts w:ascii="Segoe UI" w:hAnsi="Segoe UI"/>
          <w:sz w:val="23"/>
          <w:color w:val="1F2937"/>
        </w:rPr>
        <w:t xml:space="preserve">• Hệ thống gồm 6 bảng nghiệp vụ cốt lõi:</w:t>
      </w:r>
    </w:p>
    <w:p>
      <w:pPr>
        <w:spacing w:after="80"/>
      </w:pPr>
      <w:r>
        <w:rPr>
          <w:rFonts w:ascii="Segoe UI" w:hAnsi="Segoe UI"/>
          <w:sz w:val="23"/>
          <w:color w:val="1F2937"/>
        </w:rPr>
        <w:t xml:space="preserve">1. employees: Tài khoản đăng nhập, vai trò (role: manager/staff), trạng thái (active/inactive).</w:t>
      </w:r>
    </w:p>
    <w:p>
      <w:pPr>
        <w:spacing w:after="80"/>
      </w:pPr>
      <w:r>
        <w:rPr>
          <w:rFonts w:ascii="Segoe UI" w:hAnsi="Segoe UI"/>
          <w:sz w:val="23"/>
          <w:color w:val="1F2937"/>
        </w:rPr>
        <w:t xml:space="preserve">2. employee_profiles: Thông tin cá nhân chi tiết (name, email, phone, address, avatar).</w:t>
      </w:r>
    </w:p>
    <w:p>
      <w:pPr>
        <w:spacing w:after="80"/>
      </w:pPr>
      <w:r>
        <w:rPr>
          <w:rFonts w:ascii="Segoe UI" w:hAnsi="Segoe UI"/>
          <w:sz w:val="23"/>
          <w:color w:val="1F2937"/>
        </w:rPr>
        <w:t xml:space="preserve">3. categories: Danh mục phân loại sản phẩm.</w:t>
      </w:r>
    </w:p>
    <w:p>
      <w:pPr>
        <w:spacing w:after="80"/>
      </w:pPr>
      <w:r>
        <w:rPr>
          <w:rFonts w:ascii="Segoe UI" w:hAnsi="Segoe UI"/>
          <w:sz w:val="23"/>
          <w:color w:val="1F2937"/>
        </w:rPr>
        <w:t xml:space="preserve">4. products: Sản phẩm kinh doanh, giá bán, mô tả, ảnh, trạng thái.</w:t>
      </w:r>
    </w:p>
    <w:p>
      <w:pPr>
        <w:spacing w:after="80"/>
      </w:pPr>
      <w:r>
        <w:rPr>
          <w:rFonts w:ascii="Segoe UI" w:hAnsi="Segoe UI"/>
          <w:sz w:val="23"/>
          <w:color w:val="1F2937"/>
        </w:rPr>
        <w:t xml:space="preserve">5. orders: Đơn hàng, mã đơn, nhân viên phụ trách, khách hàng, tổng tiền, trạng thái đơn.</w:t>
      </w:r>
    </w:p>
    <w:p>
      <w:pPr>
        <w:spacing w:after="80"/>
      </w:pPr>
      <w:r>
        <w:rPr>
          <w:rFonts w:ascii="Segoe UI" w:hAnsi="Segoe UI"/>
          <w:sz w:val="23"/>
          <w:color w:val="1F2937"/>
        </w:rPr>
        <w:t xml:space="preserve">6. order_items: Chi tiết món hàng trong đơn, số lượng, đơn giá snapshot thời điểm mua.</w:t>
      </w:r>
    </w:p>
    <w:p>
      <w:pPr>
        <w:spacing w:after="60"/>
      </w:pPr>
    </w:p>
    <w:p>
      <w:pPr>
        <w:spacing w:after="80"/>
        <w:ind w:left="360"/>
      </w:pPr>
      <w:r>
        <w:rPr>
          <w:rFonts w:ascii="Segoe UI" w:hAnsi="Segoe UI"/>
          <w:sz w:val="23"/>
          <w:color w:val="1F2937"/>
        </w:rPr>
        <w:t xml:space="preserve">• Sơ đồ quan hệ tổng thể:</w:t>
      </w:r>
    </w:p>
    <w:p>
      <w:pPr>
        <w:spacing w:after="80"/>
        <w:ind w:left="360"/>
      </w:pPr>
      <w:r>
        <w:rPr>
          <w:rFonts w:ascii="Segoe UI" w:hAnsi="Segoe UI"/>
          <w:sz w:val="23"/>
          <w:color w:val="1F2937"/>
        </w:rPr>
        <w:t xml:space="preserve">- Employee 1 — 1 EmployeeProfile (hasOne / belongsTo qua employee_id)</w:t>
      </w:r>
    </w:p>
    <w:p>
      <w:pPr>
        <w:spacing w:after="80"/>
        <w:ind w:left="360"/>
      </w:pPr>
      <w:r>
        <w:rPr>
          <w:rFonts w:ascii="Segoe UI" w:hAnsi="Segoe UI"/>
          <w:sz w:val="23"/>
          <w:color w:val="1F2937"/>
        </w:rPr>
        <w:t xml:space="preserve">- Category 1 — N Product (hasMany / belongsTo qua category_id)</w:t>
      </w:r>
    </w:p>
    <w:p>
      <w:pPr>
        <w:spacing w:after="80"/>
        <w:ind w:left="360"/>
      </w:pPr>
      <w:r>
        <w:rPr>
          <w:rFonts w:ascii="Segoe UI" w:hAnsi="Segoe UI"/>
          <w:sz w:val="23"/>
          <w:color w:val="1F2937"/>
        </w:rPr>
        <w:t xml:space="preserve">- Employee 1 — N Order (hasMany / belongsTo qua employee_id)</w:t>
      </w:r>
    </w:p>
    <w:p>
      <w:pPr>
        <w:spacing w:after="80"/>
        <w:ind w:left="360"/>
      </w:pPr>
      <w:r>
        <w:rPr>
          <w:rFonts w:ascii="Segoe UI" w:hAnsi="Segoe UI"/>
          <w:sz w:val="23"/>
          <w:color w:val="1F2937"/>
        </w:rPr>
        <w:t xml:space="preserve">- Order 1 — N OrderItem (hasMany / belongsTo qua order_id)</w:t>
      </w:r>
    </w:p>
    <w:p>
      <w:pPr>
        <w:spacing w:after="80"/>
        <w:ind w:left="360"/>
      </w:pPr>
      <w:r>
        <w:rPr>
          <w:rFonts w:ascii="Segoe UI" w:hAnsi="Segoe UI"/>
          <w:sz w:val="23"/>
          <w:color w:val="1F2937"/>
        </w:rPr>
        <w:t xml:space="preserve">- Product 1 — N OrderItem (hasMany / belongsTo qua product_id)</w:t>
      </w:r>
    </w:p>
    <w:p>
      <w:pPr>
        <w:spacing w:after="80"/>
        <w:ind w:left="360"/>
      </w:pPr>
      <w:r>
        <w:rPr>
          <w:rFonts w:ascii="Segoe UI" w:hAnsi="Segoe UI"/>
          <w:sz w:val="23"/>
          <w:color w:val="1F2937"/>
        </w:rPr>
        <w:t xml:space="preserve">- Order N — N Product thông qua bảng trung gian order_items (belongsToMany)</w:t>
      </w:r>
    </w:p>
    <w:p>
      <w:pPr>
        <w:spacing w:after="140"/>
        <w:pBdr>
          <w:bottom w:val="single" w:sz="6" w:space="1" w:color="E5E7EB"/>
        </w:pBdr>
      </w:pPr>
    </w:p>
    <w:p>
      <w:pPr>
        <w:spacing w:before="240" w:after="100"/>
      </w:pPr>
      <w:r>
        <w:rPr>
          <w:rFonts w:ascii="Segoe UI" w:hAnsi="Segoe UI"/>
          <w:b/>
          <w:sz w:val="25"/>
          <w:color w:val="0369A1"/>
        </w:rPr>
        <w:t>Câu 9. Employee có những relationship nào?</w:t>
      </w:r>
    </w:p>
    <w:p>
      <w:pPr>
        <w:spacing w:after="100"/>
      </w:pPr>
      <w:r>
        <w:rPr>
          <w:rFonts w:ascii="Segoe UI" w:hAnsi="Segoe UI"/>
          <w:b/>
          <w:sz w:val="20"/>
          <w:color w:val="0F766E"/>
        </w:rPr>
        <w:t>📁 Vị trí code thực tế: </w:t>
      </w:r>
      <w:r>
        <w:rPr>
          <w:rFonts w:ascii="Consolas" w:hAnsi="Consolas"/>
          <w:sz w:val="20"/>
          <w:color w:val="0F766E"/>
        </w:rPr>
        <w:t>app/Models/Employee.php (L40-L55)</w:t>
      </w:r>
    </w:p>
    <w:p>
      <w:pPr>
        <w:spacing w:after="80"/>
        <w:ind w:left="360"/>
      </w:pPr>
      <w:r>
        <w:rPr>
          <w:rFonts w:ascii="Segoe UI" w:hAnsi="Segoe UI"/>
          <w:sz w:val="23"/>
          <w:color w:val="1F2937"/>
        </w:rPr>
        <w:t xml:space="preserve">• Trong Employee Model (app/Models/Employee.php):</w:t>
      </w:r>
    </w:p>
    <w:p>
      <w:pPr>
        <w:spacing w:after="80"/>
      </w:pPr>
      <w:r>
        <w:rPr>
          <w:rFonts w:ascii="Segoe UI" w:hAnsi="Segoe UI"/>
          <w:sz w:val="23"/>
          <w:color w:val="1F2937"/>
        </w:rPr>
        <w:t xml:space="preserve">1. profile(): hasOne(EmployeeProfile::class, 'employee_id')</w:t>
      </w:r>
    </w:p>
    <w:p>
      <w:pPr>
        <w:spacing w:after="80"/>
      </w:pPr>
      <w:r>
        <w:rPr>
          <w:rFonts w:ascii="Segoe UI" w:hAnsi="Segoe UI"/>
          <w:sz w:val="23"/>
          <w:color w:val="1F2937"/>
        </w:rPr>
        <w:t xml:space="preserve">   ➔ Quan hệ 1 - 1: Mỗi nhân viên gắn với duy nhất 1 hồ sơ cá nhân.</w:t>
      </w:r>
    </w:p>
    <w:p>
      <w:pPr>
        <w:spacing w:after="80"/>
      </w:pPr>
      <w:r>
        <w:rPr>
          <w:rFonts w:ascii="Segoe UI" w:hAnsi="Segoe UI"/>
          <w:sz w:val="23"/>
          <w:color w:val="1F2937"/>
        </w:rPr>
        <w:t xml:space="preserve">2. orders(): hasMany(Order::class, 'employee_id')</w:t>
      </w:r>
    </w:p>
    <w:p>
      <w:pPr>
        <w:spacing w:after="80"/>
      </w:pPr>
      <w:r>
        <w:rPr>
          <w:rFonts w:ascii="Segoe UI" w:hAnsi="Segoe UI"/>
          <w:sz w:val="23"/>
          <w:color w:val="1F2937"/>
        </w:rPr>
        <w:t xml:space="preserve">   ➔ Quan hệ 1 - N: Một nhân viên có thể phụ trách tạo nhiều đơn hàng.</w:t>
      </w:r>
    </w:p>
    <w:p>
      <w:pPr>
        <w:spacing w:after="140"/>
        <w:pBdr>
          <w:bottom w:val="single" w:sz="6" w:space="1" w:color="E5E7EB"/>
        </w:pBdr>
      </w:pPr>
    </w:p>
    <w:p>
      <w:pPr>
        <w:spacing w:before="240" w:after="100"/>
      </w:pPr>
      <w:r>
        <w:rPr>
          <w:rFonts w:ascii="Segoe UI" w:hAnsi="Segoe UI"/>
          <w:b/>
          <w:sz w:val="25"/>
          <w:color w:val="0369A1"/>
        </w:rPr>
        <w:t>Câu 10. Order có những relationship nào?</w:t>
      </w:r>
    </w:p>
    <w:p>
      <w:pPr>
        <w:spacing w:after="100"/>
      </w:pPr>
      <w:r>
        <w:rPr>
          <w:rFonts w:ascii="Segoe UI" w:hAnsi="Segoe UI"/>
          <w:b/>
          <w:sz w:val="20"/>
          <w:color w:val="0F766E"/>
        </w:rPr>
        <w:t>📁 Vị trí code thực tế: </w:t>
      </w:r>
      <w:r>
        <w:rPr>
          <w:rFonts w:ascii="Consolas" w:hAnsi="Consolas"/>
          <w:sz w:val="20"/>
          <w:color w:val="0F766E"/>
        </w:rPr>
        <w:t>app/Models/Order.php (L30-L55)</w:t>
      </w:r>
    </w:p>
    <w:p>
      <w:pPr>
        <w:spacing w:after="80"/>
        <w:ind w:left="360"/>
      </w:pPr>
      <w:r>
        <w:rPr>
          <w:rFonts w:ascii="Segoe UI" w:hAnsi="Segoe UI"/>
          <w:sz w:val="23"/>
          <w:color w:val="1F2937"/>
        </w:rPr>
        <w:t xml:space="preserve">• Trong Order Model (app/Models/Order.php):</w:t>
      </w:r>
    </w:p>
    <w:p>
      <w:pPr>
        <w:spacing w:after="80"/>
      </w:pPr>
      <w:r>
        <w:rPr>
          <w:rFonts w:ascii="Segoe UI" w:hAnsi="Segoe UI"/>
          <w:sz w:val="23"/>
          <w:color w:val="1F2937"/>
        </w:rPr>
        <w:t xml:space="preserve">1. employee(): belongsTo(Employee::class, 'employee_id')</w:t>
      </w:r>
    </w:p>
    <w:p>
      <w:pPr>
        <w:spacing w:after="80"/>
      </w:pPr>
      <w:r>
        <w:rPr>
          <w:rFonts w:ascii="Segoe UI" w:hAnsi="Segoe UI"/>
          <w:sz w:val="23"/>
          <w:color w:val="1F2937"/>
        </w:rPr>
        <w:t xml:space="preserve">   ➔ Quan hệ N - 1: Đơn hàng thuộc về nhân viên phụ trách.</w:t>
      </w:r>
    </w:p>
    <w:p>
      <w:pPr>
        <w:spacing w:after="80"/>
      </w:pPr>
      <w:r>
        <w:rPr>
          <w:rFonts w:ascii="Segoe UI" w:hAnsi="Segoe UI"/>
          <w:sz w:val="23"/>
          <w:color w:val="1F2937"/>
        </w:rPr>
        <w:t xml:space="preserve">2. orderItems(): hasMany(OrderItem::class, 'order_id')</w:t>
      </w:r>
    </w:p>
    <w:p>
      <w:pPr>
        <w:spacing w:after="80"/>
      </w:pPr>
      <w:r>
        <w:rPr>
          <w:rFonts w:ascii="Segoe UI" w:hAnsi="Segoe UI"/>
          <w:sz w:val="23"/>
          <w:color w:val="1F2937"/>
        </w:rPr>
        <w:t xml:space="preserve">   ➔ Quan hệ 1 - N: Một đơn hàng có nhiều dòng chi tiết sản phẩm mua.</w:t>
      </w:r>
    </w:p>
    <w:p>
      <w:pPr>
        <w:spacing w:after="80"/>
      </w:pPr>
      <w:r>
        <w:rPr>
          <w:rFonts w:ascii="Segoe UI" w:hAnsi="Segoe UI"/>
          <w:sz w:val="23"/>
          <w:color w:val="1F2937"/>
        </w:rPr>
        <w:t xml:space="preserve">3. products(): belongsToMany(Product::class, 'order_items')-&gt;withPivot('quantity', 'price')-&gt;withTimestamps()</w:t>
      </w:r>
    </w:p>
    <w:p>
      <w:pPr>
        <w:spacing w:after="80"/>
      </w:pPr>
      <w:r>
        <w:rPr>
          <w:rFonts w:ascii="Segoe UI" w:hAnsi="Segoe UI"/>
          <w:sz w:val="23"/>
          <w:color w:val="1F2937"/>
        </w:rPr>
        <w:t xml:space="preserve">   ➔ Quan hệ N - N: Một đơn hàng liên kết nhiều sản phẩm thông qua bảng trung gian order_items.</w:t>
      </w:r>
    </w:p>
    <w:p>
      <w:pPr>
        <w:spacing w:after="140"/>
        <w:pBdr>
          <w:bottom w:val="single" w:sz="6" w:space="1" w:color="E5E7EB"/>
        </w:pBdr>
      </w:pPr>
    </w:p>
    <w:p>
      <w:pPr>
        <w:spacing w:before="240" w:after="100"/>
      </w:pPr>
      <w:r>
        <w:rPr>
          <w:rFonts w:ascii="Segoe UI" w:hAnsi="Segoe UI"/>
          <w:b/>
          <w:sz w:val="25"/>
          <w:color w:val="0369A1"/>
        </w:rPr>
        <w:t>Câu 11. Primary Key (PK) và Foreign Key (FK) là gì? Vai trò trong project?</w:t>
      </w:r>
    </w:p>
    <w:p>
      <w:pPr>
        <w:spacing w:after="100"/>
      </w:pPr>
      <w:r>
        <w:rPr>
          <w:rFonts w:ascii="Segoe UI" w:hAnsi="Segoe UI"/>
          <w:b/>
          <w:sz w:val="20"/>
          <w:color w:val="0F766E"/>
        </w:rPr>
        <w:t>📁 Vị trí code thực tế: </w:t>
      </w:r>
      <w:r>
        <w:rPr>
          <w:rFonts w:ascii="Consolas" w:hAnsi="Consolas"/>
          <w:sz w:val="20"/>
          <w:color w:val="0F766E"/>
        </w:rPr>
        <w:t>database/migrations/</w:t>
      </w:r>
    </w:p>
    <w:p>
      <w:pPr>
        <w:spacing w:after="80"/>
        <w:ind w:left="360"/>
      </w:pPr>
      <w:r>
        <w:rPr>
          <w:rFonts w:ascii="Segoe UI" w:hAnsi="Segoe UI"/>
          <w:sz w:val="23"/>
          <w:color w:val="1F2937"/>
        </w:rPr>
        <w:t xml:space="preserve">• Primary Key (Khóa chính - PK):</w:t>
      </w:r>
    </w:p>
    <w:p>
      <w:pPr>
        <w:spacing w:after="80"/>
        <w:ind w:left="360"/>
      </w:pPr>
      <w:r>
        <w:rPr>
          <w:rFonts w:ascii="Segoe UI" w:hAnsi="Segoe UI"/>
          <w:sz w:val="23"/>
          <w:color w:val="1F2937"/>
        </w:rPr>
        <w:t xml:space="preserve">- Là cột định danh duy nhất cho mỗi bản ghi trong bảng (không trùng lặp, không rỗng).</w:t>
      </w:r>
    </w:p>
    <w:p>
      <w:pPr>
        <w:spacing w:after="80"/>
        <w:ind w:left="360"/>
      </w:pPr>
      <w:r>
        <w:rPr>
          <w:rFonts w:ascii="Segoe UI" w:hAnsi="Segoe UI"/>
          <w:sz w:val="23"/>
          <w:color w:val="1F2937"/>
        </w:rPr>
        <w:t xml:space="preserve">- Ví dụ trong project: id trong bảng employees, categories, products, orders, order_items.</w:t>
      </w:r>
    </w:p>
    <w:p>
      <w:pPr>
        <w:spacing w:after="80"/>
        <w:ind w:left="360"/>
      </w:pPr>
      <w:r>
        <w:rPr>
          <w:rFonts w:ascii="Segoe UI" w:hAnsi="Segoe UI"/>
          <w:sz w:val="23"/>
          <w:color w:val="1F2937"/>
        </w:rPr>
        <w:t xml:space="preserve">• Foreign Key (Khóa ngoại - FK):</w:t>
      </w:r>
    </w:p>
    <w:p>
      <w:pPr>
        <w:spacing w:after="80"/>
        <w:ind w:left="360"/>
      </w:pPr>
      <w:r>
        <w:rPr>
          <w:rFonts w:ascii="Segoe UI" w:hAnsi="Segoe UI"/>
          <w:sz w:val="23"/>
          <w:color w:val="1F2937"/>
        </w:rPr>
        <w:t xml:space="preserve">- Là cột dùng để liên kết dữ liệu với khóa chính của một bảng khác, ràng buộc tính toàn vẹn dữ liệu.</w:t>
      </w:r>
    </w:p>
    <w:p>
      <w:pPr>
        <w:spacing w:after="80"/>
        <w:ind w:left="360"/>
      </w:pPr>
      <w:r>
        <w:rPr>
          <w:rFonts w:ascii="Segoe UI" w:hAnsi="Segoe UI"/>
          <w:sz w:val="23"/>
          <w:color w:val="1F2937"/>
        </w:rPr>
        <w:t xml:space="preserve">- Ví dụ trong project:</w:t>
      </w:r>
    </w:p>
    <w:p>
      <w:pPr>
        <w:spacing w:after="80"/>
      </w:pPr>
      <w:r>
        <w:rPr>
          <w:rFonts w:ascii="Segoe UI" w:hAnsi="Segoe UI"/>
          <w:sz w:val="23"/>
          <w:color w:val="1F2937"/>
        </w:rPr>
        <w:t xml:space="preserve">  + products.category_id trỏ tới categories.id</w:t>
      </w:r>
    </w:p>
    <w:p>
      <w:pPr>
        <w:spacing w:after="80"/>
      </w:pPr>
      <w:r>
        <w:rPr>
          <w:rFonts w:ascii="Segoe UI" w:hAnsi="Segoe UI"/>
          <w:sz w:val="23"/>
          <w:color w:val="1F2937"/>
        </w:rPr>
        <w:t xml:space="preserve">  + orders.employee_id trỏ tới employees.id</w:t>
      </w:r>
    </w:p>
    <w:p>
      <w:pPr>
        <w:spacing w:after="80"/>
      </w:pPr>
      <w:r>
        <w:rPr>
          <w:rFonts w:ascii="Segoe UI" w:hAnsi="Segoe UI"/>
          <w:sz w:val="23"/>
          <w:color w:val="1F2937"/>
        </w:rPr>
        <w:t xml:space="preserve">  + order_items.order_id trỏ tới orders.id</w:t>
      </w:r>
    </w:p>
    <w:p>
      <w:pPr>
        <w:spacing w:after="80"/>
      </w:pPr>
      <w:r>
        <w:rPr>
          <w:rFonts w:ascii="Segoe UI" w:hAnsi="Segoe UI"/>
          <w:sz w:val="23"/>
          <w:color w:val="1F2937"/>
        </w:rPr>
        <w:t xml:space="preserve">  + order_items.product_id trỏ tới products.id</w:t>
      </w:r>
    </w:p>
    <w:p>
      <w:pPr>
        <w:spacing w:after="80"/>
        <w:ind w:left="360"/>
      </w:pPr>
      <w:r>
        <w:rPr>
          <w:rFonts w:ascii="Segoe UI" w:hAnsi="Segoe UI"/>
          <w:sz w:val="23"/>
          <w:color w:val="1F2937"/>
        </w:rPr>
        <w:t xml:space="preserve">• Vai trò: Đảm bảo tính nhất quán (không thể trỏ tới ID không tồn tại) và hỗ trợ tự động xóa/cập nhật theo cấu hình cascading.</w:t>
      </w:r>
    </w:p>
    <w:p>
      <w:pPr>
        <w:spacing w:after="140"/>
        <w:pBdr>
          <w:bottom w:val="single" w:sz="6" w:space="1" w:color="E5E7EB"/>
        </w:pBdr>
      </w:pPr>
    </w:p>
    <w:p>
      <w:pPr>
        <w:spacing w:before="240" w:after="100"/>
      </w:pPr>
      <w:r>
        <w:rPr>
          <w:rFonts w:ascii="Segoe UI" w:hAnsi="Segoe UI"/>
          <w:b/>
          <w:sz w:val="25"/>
          <w:color w:val="0369A1"/>
        </w:rPr>
        <w:t>Câu 12. Các loại relationship chính trong project là gì?</w:t>
      </w:r>
    </w:p>
    <w:p>
      <w:pPr>
        <w:spacing w:after="100"/>
      </w:pPr>
      <w:r>
        <w:rPr>
          <w:rFonts w:ascii="Segoe UI" w:hAnsi="Segoe UI"/>
          <w:b/>
          <w:sz w:val="20"/>
          <w:color w:val="0F766E"/>
        </w:rPr>
        <w:t>📁 Vị trí code thực tế: </w:t>
      </w:r>
      <w:r>
        <w:rPr>
          <w:rFonts w:ascii="Consolas" w:hAnsi="Consolas"/>
          <w:sz w:val="20"/>
          <w:color w:val="0F766E"/>
        </w:rPr>
        <w:t>app/Models/</w:t>
      </w:r>
    </w:p>
    <w:p>
      <w:pPr>
        <w:spacing w:after="80"/>
        <w:ind w:left="360"/>
      </w:pPr>
      <w:r>
        <w:rPr>
          <w:rFonts w:ascii="Segoe UI" w:hAnsi="Segoe UI"/>
          <w:sz w:val="23"/>
          <w:color w:val="1F2937"/>
        </w:rPr>
        <w:t xml:space="preserve">• Trong dự án áp dụng đầy đủ 3 loại quan hệ kinh điển của hệ CSDL quan hệ:</w:t>
      </w:r>
    </w:p>
    <w:p>
      <w:pPr>
        <w:spacing w:after="80"/>
      </w:pPr>
      <w:r>
        <w:rPr>
          <w:rFonts w:ascii="Segoe UI" w:hAnsi="Segoe UI"/>
          <w:sz w:val="23"/>
          <w:color w:val="1F2937"/>
        </w:rPr>
        <w:t xml:space="preserve">1. One-to-One (1 - 1): Employee ➔ EmployeeProfile</w:t>
      </w:r>
    </w:p>
    <w:p>
      <w:pPr>
        <w:spacing w:after="80"/>
      </w:pPr>
      <w:r>
        <w:rPr>
          <w:rFonts w:ascii="Segoe UI" w:hAnsi="Segoe UI"/>
          <w:sz w:val="23"/>
          <w:color w:val="1F2937"/>
        </w:rPr>
        <w:t xml:space="preserve">2. One-to-Many (1 - N):</w:t>
      </w:r>
    </w:p>
    <w:p>
      <w:pPr>
        <w:spacing w:after="80"/>
        <w:ind w:left="360"/>
      </w:pPr>
      <w:r>
        <w:rPr>
          <w:rFonts w:ascii="Segoe UI" w:hAnsi="Segoe UI"/>
          <w:sz w:val="23"/>
          <w:color w:val="1F2937"/>
        </w:rPr>
        <w:t xml:space="preserve">   - Category ➔ Products</w:t>
      </w:r>
    </w:p>
    <w:p>
      <w:pPr>
        <w:spacing w:after="80"/>
        <w:ind w:left="360"/>
      </w:pPr>
      <w:r>
        <w:rPr>
          <w:rFonts w:ascii="Segoe UI" w:hAnsi="Segoe UI"/>
          <w:sz w:val="23"/>
          <w:color w:val="1F2937"/>
        </w:rPr>
        <w:t xml:space="preserve">   - Employee ➔ Orders</w:t>
      </w:r>
    </w:p>
    <w:p>
      <w:pPr>
        <w:spacing w:after="80"/>
        <w:ind w:left="360"/>
      </w:pPr>
      <w:r>
        <w:rPr>
          <w:rFonts w:ascii="Segoe UI" w:hAnsi="Segoe UI"/>
          <w:sz w:val="23"/>
          <w:color w:val="1F2937"/>
        </w:rPr>
        <w:t xml:space="preserve">   - Order ➔ OrderItems</w:t>
      </w:r>
    </w:p>
    <w:p>
      <w:pPr>
        <w:spacing w:after="80"/>
        <w:ind w:left="360"/>
      </w:pPr>
      <w:r>
        <w:rPr>
          <w:rFonts w:ascii="Segoe UI" w:hAnsi="Segoe UI"/>
          <w:sz w:val="23"/>
          <w:color w:val="1F2937"/>
        </w:rPr>
        <w:t xml:space="preserve">   - Product ➔ OrderItems</w:t>
      </w:r>
    </w:p>
    <w:p>
      <w:pPr>
        <w:spacing w:after="80"/>
      </w:pPr>
      <w:r>
        <w:rPr>
          <w:rFonts w:ascii="Segoe UI" w:hAnsi="Segoe UI"/>
          <w:sz w:val="23"/>
          <w:color w:val="1F2937"/>
        </w:rPr>
        <w:t xml:space="preserve">3. Many-to-Many (N - N): Order ➔ Products (thông qua bảng liên kết trung gian order_items kèm thông tin bổ sung: quantity, price).</w:t>
      </w:r>
    </w:p>
    <w:p>
      <w:pPr>
        <w:spacing w:after="140"/>
        <w:pBdr>
          <w:bottom w:val="single" w:sz="6" w:space="1" w:color="E5E7EB"/>
        </w:pBdr>
      </w:pPr>
    </w:p>
    <w:p>
      <w:pPr>
        <w:spacing w:before="240" w:after="100"/>
      </w:pPr>
      <w:r>
        <w:rPr>
          <w:rFonts w:ascii="Segoe UI" w:hAnsi="Segoe UI"/>
          <w:b/>
          <w:sz w:val="25"/>
          <w:color w:val="0369A1"/>
        </w:rPr>
        <w:t>Câu 13. Tại sao Order và Product dùng order_items thay vì liên kết trực tiếp?</w:t>
      </w:r>
    </w:p>
    <w:p>
      <w:pPr>
        <w:spacing w:after="100"/>
      </w:pPr>
      <w:r>
        <w:rPr>
          <w:rFonts w:ascii="Segoe UI" w:hAnsi="Segoe UI"/>
          <w:b/>
          <w:sz w:val="20"/>
          <w:color w:val="0F766E"/>
        </w:rPr>
        <w:t>📁 Vị trí code thực tế: </w:t>
      </w:r>
      <w:r>
        <w:rPr>
          <w:rFonts w:ascii="Consolas" w:hAnsi="Consolas"/>
          <w:sz w:val="20"/>
          <w:color w:val="0F766E"/>
        </w:rPr>
        <w:t>database/migrations/2024_01_01_000006_create_order_items_table.php, app/Models/OrderItem.php</w:t>
      </w:r>
    </w:p>
    <w:p>
      <w:pPr>
        <w:spacing w:after="80"/>
      </w:pPr>
      <w:r>
        <w:rPr>
          <w:rFonts w:ascii="Segoe UI" w:hAnsi="Segoe UI"/>
          <w:sz w:val="23"/>
          <w:color w:val="1F2937"/>
        </w:rPr>
        <w:t xml:space="preserve">1. Bản chất quan hệ Nhiều - Nhiều (N - N): Một đơn hàng có thể mua nhiều loại sản phẩm, và một sản phẩm có thể có mặt trong nhiều đơn hàng khác nhau. Không thể đặt foreign key trực tiếp vào một trong hai bảng mà bắt buộc phải dùng bảng trung gian.</w:t>
      </w:r>
    </w:p>
    <w:p>
      <w:pPr>
        <w:spacing w:after="80"/>
      </w:pPr>
      <w:r>
        <w:rPr>
          <w:rFonts w:ascii="Segoe UI" w:hAnsi="Segoe UI"/>
          <w:sz w:val="23"/>
          <w:color w:val="1F2937"/>
        </w:rPr>
        <w:t xml:space="preserve">2. Lưu trữ thuộc tính riêng của từng dòng hàng: Bảng trung gian order_items không chỉ lưu cặp (order_id, product_id) mà còn lưu:</w:t>
      </w:r>
    </w:p>
    <w:p>
      <w:pPr>
        <w:spacing w:after="80"/>
        <w:ind w:left="360"/>
      </w:pPr>
      <w:r>
        <w:rPr>
          <w:rFonts w:ascii="Segoe UI" w:hAnsi="Segoe UI"/>
          <w:sz w:val="23"/>
          <w:color w:val="1F2937"/>
        </w:rPr>
        <w:t xml:space="preserve">   - quantity: Số lượng mua của từng món.</w:t>
      </w:r>
    </w:p>
    <w:p>
      <w:pPr>
        <w:spacing w:after="80"/>
        <w:ind w:left="360"/>
      </w:pPr>
      <w:r>
        <w:rPr>
          <w:rFonts w:ascii="Segoe UI" w:hAnsi="Segoe UI"/>
          <w:sz w:val="23"/>
          <w:color w:val="1F2937"/>
        </w:rPr>
        <w:t xml:space="preserve">   - price: Đơn giá snapshot tại thời điểm đặt hàng. Đây là nguyên tắc cốt lõi của thương mại: nếu sau này giá sản phẩm trong bảng products thay đổi, đơn giá của các đơn hàng trong quá khứ vẫn giữ nguyên, không làm sai lệch báo cáo tài chính.</w:t>
      </w:r>
    </w:p>
    <w:p>
      <w:pPr>
        <w:spacing w:after="140"/>
        <w:pBdr>
          <w:bottom w:val="single" w:sz="6" w:space="1" w:color="E5E7EB"/>
        </w:pBdr>
      </w:pPr>
    </w:p>
    <w:p>
      <w:pPr>
        <w:spacing w:before="240" w:after="100"/>
      </w:pPr>
      <w:r>
        <w:rPr>
          <w:rFonts w:ascii="Segoe UI" w:hAnsi="Segoe UI"/>
          <w:b/>
          <w:sz w:val="25"/>
          <w:color w:val="0369A1"/>
        </w:rPr>
        <w:t>Câu 14. Migration là gì và dùng để làm gì?</w:t>
      </w:r>
    </w:p>
    <w:p>
      <w:pPr>
        <w:spacing w:after="100"/>
      </w:pPr>
      <w:r>
        <w:rPr>
          <w:rFonts w:ascii="Segoe UI" w:hAnsi="Segoe UI"/>
          <w:b/>
          <w:sz w:val="20"/>
          <w:color w:val="0F766E"/>
        </w:rPr>
        <w:t>📁 Vị trí code thực tế: </w:t>
      </w:r>
      <w:r>
        <w:rPr>
          <w:rFonts w:ascii="Consolas" w:hAnsi="Consolas"/>
          <w:sz w:val="20"/>
          <w:color w:val="0F766E"/>
        </w:rPr>
        <w:t>database/migrations/</w:t>
      </w:r>
    </w:p>
    <w:p>
      <w:pPr>
        <w:spacing w:after="80"/>
        <w:ind w:left="360"/>
      </w:pPr>
      <w:r>
        <w:rPr>
          <w:rFonts w:ascii="Segoe UI" w:hAnsi="Segoe UI"/>
          <w:sz w:val="23"/>
          <w:color w:val="1F2937"/>
        </w:rPr>
        <w:t xml:space="preserve">• Migration là công cụ quản lý phiên bản cơ sở dữ liệu (Version Control for Database) bằng code PHP trong Laravel.</w:t>
      </w:r>
    </w:p>
    <w:p>
      <w:pPr>
        <w:spacing w:after="80"/>
        <w:ind w:left="360"/>
      </w:pPr>
      <w:r>
        <w:rPr>
          <w:rFonts w:ascii="Segoe UI" w:hAnsi="Segoe UI"/>
          <w:sz w:val="23"/>
          <w:color w:val="1F2937"/>
        </w:rPr>
        <w:t xml:space="preserve">• Tác dụng chính:</w:t>
      </w:r>
    </w:p>
    <w:p>
      <w:pPr>
        <w:spacing w:after="80"/>
      </w:pPr>
      <w:r>
        <w:rPr>
          <w:rFonts w:ascii="Segoe UI" w:hAnsi="Segoe UI"/>
          <w:sz w:val="23"/>
          <w:color w:val="1F2937"/>
        </w:rPr>
        <w:t xml:space="preserve">1. Cho phép tạo bảng, chỉnh sửa cột, thêm index và thiết lập Foreign Key bằng code.</w:t>
      </w:r>
    </w:p>
    <w:p>
      <w:pPr>
        <w:spacing w:after="80"/>
      </w:pPr>
      <w:r>
        <w:rPr>
          <w:rFonts w:ascii="Segoe UI" w:hAnsi="Segoe UI"/>
          <w:sz w:val="23"/>
          <w:color w:val="1F2937"/>
        </w:rPr>
        <w:t xml:space="preserve">2. Giúp đồng bộ hóa cấu trúc cơ sở dữ liệu trên toàn bộ máy của các lập trình viên trong nhóm và server production chỉ bằng 1 lệnh duy nhất: php artisan migrate.</w:t>
      </w:r>
    </w:p>
    <w:p>
      <w:pPr>
        <w:spacing w:after="80"/>
      </w:pPr>
      <w:r>
        <w:rPr>
          <w:rFonts w:ascii="Segoe UI" w:hAnsi="Segoe UI"/>
          <w:sz w:val="23"/>
          <w:color w:val="1F2937"/>
        </w:rPr>
        <w:t xml:space="preserve">3. Hỗ trợ rollback (hoàn tác) cấu trúc database khi có sự cố bằng lệnh: php artisan migrate:rollback.</w:t>
      </w:r>
    </w:p>
    <w:p>
      <w:pPr>
        <w:spacing w:after="80"/>
      </w:pPr>
      <w:r>
        <w:rPr>
          <w:rFonts w:ascii="Segoe UI" w:hAnsi="Segoe UI"/>
          <w:sz w:val="23"/>
          <w:color w:val="1F2937"/>
        </w:rPr>
        <w:t xml:space="preserve">4. Giúp code review theo dõi được lịch sử thay đổi cấu trúc database giống như git commit code.</w:t>
      </w:r>
    </w:p>
    <w:p>
      <w:pPr>
        <w:spacing w:after="140"/>
        <w:pBdr>
          <w:bottom w:val="single" w:sz="6" w:space="1" w:color="E5E7EB"/>
        </w:pBdr>
      </w:pPr>
    </w:p>
    <w:p>
      <w:pPr>
        <w:spacing w:before="360" w:after="180"/>
        <w:shd w:val="clear" w:color="auto" w:fill="EEF2FF"/>
      </w:pPr>
      <w:r>
        <w:rPr>
          <w:rFonts w:ascii="Segoe UI" w:hAnsi="Segoe UI"/>
          <w:b/>
          <w:sz w:val="30"/>
          <w:color w:val="1E40AF"/>
        </w:rPr>
        <w:t>PHẦN III: GIT &amp; QUY TRÌNH LÀM VIỆC</w:t>
      </w:r>
    </w:p>
    <w:p>
      <w:pPr>
        <w:spacing w:before="240" w:after="100"/>
      </w:pPr>
      <w:r>
        <w:rPr>
          <w:rFonts w:ascii="Segoe UI" w:hAnsi="Segoe UI"/>
          <w:b/>
          <w:sz w:val="25"/>
          <w:color w:val="0369A1"/>
        </w:rPr>
        <w:t>Câu 15. git status dùng để làm gì?</w:t>
      </w:r>
    </w:p>
    <w:p>
      <w:pPr>
        <w:spacing w:after="100"/>
      </w:pPr>
      <w:r>
        <w:rPr>
          <w:rFonts w:ascii="Segoe UI" w:hAnsi="Segoe UI"/>
          <w:b/>
          <w:sz w:val="20"/>
          <w:color w:val="0F766E"/>
        </w:rPr>
        <w:t>📁 Vị trí code thực tế: </w:t>
      </w:r>
      <w:r>
        <w:rPr>
          <w:rFonts w:ascii="Consolas" w:hAnsi="Consolas"/>
          <w:sz w:val="20"/>
          <w:color w:val="0F766E"/>
        </w:rPr>
        <w:t>Lệnh cơ bản Git CLI</w:t>
      </w:r>
    </w:p>
    <w:p>
      <w:pPr>
        <w:spacing w:after="80"/>
        <w:ind w:left="360"/>
      </w:pPr>
      <w:r>
        <w:rPr>
          <w:rFonts w:ascii="Segoe UI" w:hAnsi="Segoe UI"/>
          <w:sz w:val="23"/>
          <w:color w:val="1F2937"/>
        </w:rPr>
        <w:t xml:space="preserve">• Dùng để kiểm tra trạng thái hiện tại của thư mục làm việc (Working Tree) và vùng chuẩn bị (Staging Area).</w:t>
      </w:r>
    </w:p>
    <w:p>
      <w:pPr>
        <w:spacing w:after="80"/>
        <w:ind w:left="360"/>
      </w:pPr>
      <w:r>
        <w:rPr>
          <w:rFonts w:ascii="Segoe UI" w:hAnsi="Segoe UI"/>
          <w:sz w:val="23"/>
          <w:color w:val="1F2937"/>
        </w:rPr>
        <w:t xml:space="preserve">• Cho biết:</w:t>
      </w:r>
    </w:p>
    <w:p>
      <w:pPr>
        <w:spacing w:after="80"/>
        <w:ind w:left="360"/>
      </w:pPr>
      <w:r>
        <w:rPr>
          <w:rFonts w:ascii="Segoe UI" w:hAnsi="Segoe UI"/>
          <w:sz w:val="23"/>
          <w:color w:val="1F2937"/>
        </w:rPr>
        <w:t xml:space="preserve">  - Những file nào đã chỉnh sửa nhưng chưa đưa vào Staging Area (Changes not staged for commit).</w:t>
      </w:r>
    </w:p>
    <w:p>
      <w:pPr>
        <w:spacing w:after="80"/>
        <w:ind w:left="360"/>
      </w:pPr>
      <w:r>
        <w:rPr>
          <w:rFonts w:ascii="Segoe UI" w:hAnsi="Segoe UI"/>
          <w:sz w:val="23"/>
          <w:color w:val="1F2937"/>
        </w:rPr>
        <w:t xml:space="preserve">  - Những file mới tạo mà Git chưa theo dõi (Untracked files).</w:t>
      </w:r>
    </w:p>
    <w:p>
      <w:pPr>
        <w:spacing w:after="80"/>
        <w:ind w:left="360"/>
      </w:pPr>
      <w:r>
        <w:rPr>
          <w:rFonts w:ascii="Segoe UI" w:hAnsi="Segoe UI"/>
          <w:sz w:val="23"/>
          <w:color w:val="1F2937"/>
        </w:rPr>
        <w:t xml:space="preserve">  - Những thay đổi đã được staged sẵn sàng commit (Changes to be committed).</w:t>
      </w:r>
    </w:p>
    <w:p>
      <w:pPr>
        <w:spacing w:after="80"/>
        <w:ind w:left="360"/>
      </w:pPr>
      <w:r>
        <w:rPr>
          <w:rFonts w:ascii="Segoe UI" w:hAnsi="Segoe UI"/>
          <w:sz w:val="23"/>
          <w:color w:val="1F2937"/>
        </w:rPr>
        <w:t xml:space="preserve">  - Tên branch hiện tại và tình trạng so với remote (ahead/behind).</w:t>
      </w:r>
    </w:p>
    <w:p>
      <w:pPr>
        <w:spacing w:after="140"/>
        <w:pBdr>
          <w:bottom w:val="single" w:sz="6" w:space="1" w:color="E5E7EB"/>
        </w:pBdr>
      </w:pPr>
    </w:p>
    <w:p>
      <w:pPr>
        <w:spacing w:before="240" w:after="100"/>
      </w:pPr>
      <w:r>
        <w:rPr>
          <w:rFonts w:ascii="Segoe UI" w:hAnsi="Segoe UI"/>
          <w:b/>
          <w:sz w:val="25"/>
          <w:color w:val="0369A1"/>
        </w:rPr>
        <w:t>Câu 16. git add dùng để làm gì?</w:t>
      </w:r>
    </w:p>
    <w:p>
      <w:pPr>
        <w:spacing w:after="100"/>
      </w:pPr>
      <w:r>
        <w:rPr>
          <w:rFonts w:ascii="Segoe UI" w:hAnsi="Segoe UI"/>
          <w:b/>
          <w:sz w:val="20"/>
          <w:color w:val="0F766E"/>
        </w:rPr>
        <w:t>📁 Vị trí code thực tế: </w:t>
      </w:r>
      <w:r>
        <w:rPr>
          <w:rFonts w:ascii="Consolas" w:hAnsi="Consolas"/>
          <w:sz w:val="20"/>
          <w:color w:val="0F766E"/>
        </w:rPr>
        <w:t>Lệnh cơ bản Git CLI</w:t>
      </w:r>
    </w:p>
    <w:p>
      <w:pPr>
        <w:spacing w:after="80"/>
        <w:ind w:left="360"/>
      </w:pPr>
      <w:r>
        <w:rPr>
          <w:rFonts w:ascii="Segoe UI" w:hAnsi="Segoe UI"/>
          <w:sz w:val="23"/>
          <w:color w:val="1F2937"/>
        </w:rPr>
        <w:t xml:space="preserve">• Dùng để chuyển các file hoặc đoạn thay đổi từ Working Directory vào Staging Area (vùng đệm chuẩn bị cho commit kế tiếp).</w:t>
      </w:r>
    </w:p>
    <w:p>
      <w:pPr>
        <w:spacing w:after="80"/>
        <w:ind w:left="360"/>
      </w:pPr>
      <w:r>
        <w:rPr>
          <w:rFonts w:ascii="Segoe UI" w:hAnsi="Segoe UI"/>
          <w:sz w:val="23"/>
          <w:color w:val="1F2937"/>
        </w:rPr>
        <w:t xml:space="preserve">• Ví dụ:</w:t>
      </w:r>
    </w:p>
    <w:p>
      <w:pPr>
        <w:spacing w:after="80"/>
        <w:ind w:left="360"/>
      </w:pPr>
      <w:r>
        <w:rPr>
          <w:rFonts w:ascii="Segoe UI" w:hAnsi="Segoe UI"/>
          <w:sz w:val="23"/>
          <w:color w:val="1F2937"/>
        </w:rPr>
        <w:t xml:space="preserve">  - git add . : Thêm tất cả thay đổi trong thư mục hiện tại.</w:t>
      </w:r>
    </w:p>
    <w:p>
      <w:pPr>
        <w:spacing w:after="80"/>
        <w:ind w:left="360"/>
      </w:pPr>
      <w:r>
        <w:rPr>
          <w:rFonts w:ascii="Segoe UI" w:hAnsi="Segoe UI"/>
          <w:sz w:val="23"/>
          <w:color w:val="1F2937"/>
        </w:rPr>
        <w:t xml:space="preserve">  - git add app/Models/Product.php : Chỉ thêm file Model chỉ định.</w:t>
      </w:r>
    </w:p>
    <w:p>
      <w:pPr>
        <w:spacing w:after="80"/>
        <w:ind w:left="360"/>
      </w:pPr>
      <w:r>
        <w:rPr>
          <w:rFonts w:ascii="Segoe UI" w:hAnsi="Segoe UI"/>
          <w:sz w:val="23"/>
          <w:color w:val="1F2937"/>
        </w:rPr>
        <w:t xml:space="preserve">  - git add -p : Thêm từng phần nhỏ của file (chọn lọc từng block code).</w:t>
      </w:r>
    </w:p>
    <w:p>
      <w:pPr>
        <w:spacing w:after="140"/>
        <w:pBdr>
          <w:bottom w:val="single" w:sz="6" w:space="1" w:color="E5E7EB"/>
        </w:pBdr>
      </w:pPr>
    </w:p>
    <w:p>
      <w:pPr>
        <w:spacing w:before="240" w:after="100"/>
      </w:pPr>
      <w:r>
        <w:rPr>
          <w:rFonts w:ascii="Segoe UI" w:hAnsi="Segoe UI"/>
          <w:b/>
          <w:sz w:val="25"/>
          <w:color w:val="0369A1"/>
        </w:rPr>
        <w:t>Câu 17. git commit dùng để làm gì?</w:t>
      </w:r>
    </w:p>
    <w:p>
      <w:pPr>
        <w:spacing w:after="100"/>
      </w:pPr>
      <w:r>
        <w:rPr>
          <w:rFonts w:ascii="Segoe UI" w:hAnsi="Segoe UI"/>
          <w:b/>
          <w:sz w:val="20"/>
          <w:color w:val="0F766E"/>
        </w:rPr>
        <w:t>📁 Vị trí code thực tế: </w:t>
      </w:r>
      <w:r>
        <w:rPr>
          <w:rFonts w:ascii="Consolas" w:hAnsi="Consolas"/>
          <w:sz w:val="20"/>
          <w:color w:val="0F766E"/>
        </w:rPr>
        <w:t>Lệnh cơ bản Git CLI</w:t>
      </w:r>
    </w:p>
    <w:p>
      <w:pPr>
        <w:spacing w:after="80"/>
        <w:ind w:left="360"/>
      </w:pPr>
      <w:r>
        <w:rPr>
          <w:rFonts w:ascii="Segoe UI" w:hAnsi="Segoe UI"/>
          <w:sz w:val="23"/>
          <w:color w:val="1F2937"/>
        </w:rPr>
        <w:t xml:space="preserve">• Dùng để chụp lại một snapshot (bản ghi lịch sử) của tất cả các thay đổi đang nằm trong Staging Area và ghi vào Git Database Local.</w:t>
      </w:r>
    </w:p>
    <w:p>
      <w:pPr>
        <w:spacing w:after="80"/>
        <w:ind w:left="360"/>
      </w:pPr>
      <w:r>
        <w:rPr>
          <w:rFonts w:ascii="Segoe UI" w:hAnsi="Segoe UI"/>
          <w:sz w:val="23"/>
          <w:color w:val="1F2937"/>
        </w:rPr>
        <w:t xml:space="preserve">• Luôn đi kèm thông điệp mô tả thay đổi (commit message):</w:t>
      </w:r>
    </w:p>
    <w:p>
      <w:pPr>
        <w:spacing w:after="80"/>
      </w:pPr>
      <w:r>
        <w:rPr>
          <w:rFonts w:ascii="Segoe UI" w:hAnsi="Segoe UI"/>
          <w:sz w:val="23"/>
          <w:color w:val="1F2937"/>
        </w:rPr>
        <w:t xml:space="preserve">  Ví dụ: git commit -m "feat: implement order status update patch route"</w:t>
      </w:r>
    </w:p>
    <w:p>
      <w:pPr>
        <w:spacing w:after="140"/>
        <w:pBdr>
          <w:bottom w:val="single" w:sz="6" w:space="1" w:color="E5E7EB"/>
        </w:pBdr>
      </w:pPr>
    </w:p>
    <w:p>
      <w:pPr>
        <w:spacing w:before="240" w:after="100"/>
      </w:pPr>
      <w:r>
        <w:rPr>
          <w:rFonts w:ascii="Segoe UI" w:hAnsi="Segoe UI"/>
          <w:b/>
          <w:sz w:val="25"/>
          <w:color w:val="0369A1"/>
        </w:rPr>
        <w:t>Câu 18. git push dùng để làm gì?</w:t>
      </w:r>
    </w:p>
    <w:p>
      <w:pPr>
        <w:spacing w:after="100"/>
      </w:pPr>
      <w:r>
        <w:rPr>
          <w:rFonts w:ascii="Segoe UI" w:hAnsi="Segoe UI"/>
          <w:b/>
          <w:sz w:val="20"/>
          <w:color w:val="0F766E"/>
        </w:rPr>
        <w:t>📁 Vị trí code thực tế: </w:t>
      </w:r>
      <w:r>
        <w:rPr>
          <w:rFonts w:ascii="Consolas" w:hAnsi="Consolas"/>
          <w:sz w:val="20"/>
          <w:color w:val="0F766E"/>
        </w:rPr>
        <w:t>Lệnh cơ bản Git CLI</w:t>
      </w:r>
    </w:p>
    <w:p>
      <w:pPr>
        <w:spacing w:after="80"/>
        <w:ind w:left="360"/>
      </w:pPr>
      <w:r>
        <w:rPr>
          <w:rFonts w:ascii="Segoe UI" w:hAnsi="Segoe UI"/>
          <w:sz w:val="23"/>
          <w:color w:val="1F2937"/>
        </w:rPr>
        <w:t xml:space="preserve">• Dùng để tải lên (upload) các commit từ local repository lên remote repository (GitHub / GitLab / Bitbucket) để chia sẻ code với các thành viên khác trong team.</w:t>
      </w:r>
    </w:p>
    <w:p>
      <w:pPr>
        <w:spacing w:after="80"/>
        <w:ind w:left="360"/>
      </w:pPr>
      <w:r>
        <w:rPr>
          <w:rFonts w:ascii="Segoe UI" w:hAnsi="Segoe UI"/>
          <w:sz w:val="23"/>
          <w:color w:val="1F2937"/>
        </w:rPr>
        <w:t xml:space="preserve">• Ví dụ: git push origin feature/product-crud</w:t>
      </w:r>
    </w:p>
    <w:p>
      <w:pPr>
        <w:spacing w:after="140"/>
        <w:pBdr>
          <w:bottom w:val="single" w:sz="6" w:space="1" w:color="E5E7EB"/>
        </w:pBdr>
      </w:pPr>
    </w:p>
    <w:p>
      <w:pPr>
        <w:spacing w:before="240" w:after="100"/>
      </w:pPr>
      <w:r>
        <w:rPr>
          <w:rFonts w:ascii="Segoe UI" w:hAnsi="Segoe UI"/>
          <w:b/>
          <w:sz w:val="25"/>
          <w:color w:val="0369A1"/>
        </w:rPr>
        <w:t>Câu 28. git pull dùng để làm gì?</w:t>
      </w:r>
    </w:p>
    <w:p>
      <w:pPr>
        <w:spacing w:after="100"/>
      </w:pPr>
      <w:r>
        <w:rPr>
          <w:rFonts w:ascii="Segoe UI" w:hAnsi="Segoe UI"/>
          <w:b/>
          <w:sz w:val="20"/>
          <w:color w:val="0F766E"/>
        </w:rPr>
        <w:t>📁 Vị trí code thực tế: </w:t>
      </w:r>
      <w:r>
        <w:rPr>
          <w:rFonts w:ascii="Consolas" w:hAnsi="Consolas"/>
          <w:sz w:val="20"/>
          <w:color w:val="0F766E"/>
        </w:rPr>
        <w:t>Lệnh cơ bản Git CLI</w:t>
      </w:r>
    </w:p>
    <w:p>
      <w:pPr>
        <w:spacing w:after="80"/>
        <w:ind w:left="360"/>
      </w:pPr>
      <w:r>
        <w:rPr>
          <w:rFonts w:ascii="Segoe UI" w:hAnsi="Segoe UI"/>
          <w:sz w:val="23"/>
          <w:color w:val="1F2937"/>
        </w:rPr>
        <w:t xml:space="preserve">• Dùng để lấy các commit mới nhất từ remote repository về máy local và tự động tích hợp (merge hoặc rebase) vào branch hiện tại.</w:t>
      </w:r>
    </w:p>
    <w:p>
      <w:pPr>
        <w:spacing w:after="80"/>
        <w:ind w:left="360"/>
      </w:pPr>
      <w:r>
        <w:rPr>
          <w:rFonts w:ascii="Segoe UI" w:hAnsi="Segoe UI"/>
          <w:sz w:val="23"/>
          <w:color w:val="1F2937"/>
        </w:rPr>
        <w:t xml:space="preserve">• Về bản chất: git pull tương đương với việc chạy git fetch sau đó chạy git merge (hoặc git rebase).</w:t>
      </w:r>
    </w:p>
    <w:p>
      <w:pPr>
        <w:spacing w:after="140"/>
        <w:pBdr>
          <w:bottom w:val="single" w:sz="6" w:space="1" w:color="E5E7EB"/>
        </w:pBdr>
      </w:pPr>
    </w:p>
    <w:p>
      <w:pPr>
        <w:spacing w:before="240" w:after="100"/>
      </w:pPr>
      <w:r>
        <w:rPr>
          <w:rFonts w:ascii="Segoe UI" w:hAnsi="Segoe UI"/>
          <w:b/>
          <w:sz w:val="25"/>
          <w:color w:val="0369A1"/>
        </w:rPr>
        <w:t>Câu 29. git fetch khác git pull như thế nào?</w:t>
      </w:r>
    </w:p>
    <w:p>
      <w:pPr>
        <w:spacing w:after="100"/>
      </w:pPr>
      <w:r>
        <w:rPr>
          <w:rFonts w:ascii="Segoe UI" w:hAnsi="Segoe UI"/>
          <w:b/>
          <w:sz w:val="20"/>
          <w:color w:val="0F766E"/>
        </w:rPr>
        <w:t>📁 Vị trí code thực tế: </w:t>
      </w:r>
      <w:r>
        <w:rPr>
          <w:rFonts w:ascii="Consolas" w:hAnsi="Consolas"/>
          <w:sz w:val="20"/>
          <w:color w:val="0F766E"/>
        </w:rPr>
        <w:t>Lệnh cơ bản Git CLI</w:t>
      </w:r>
    </w:p>
    <w:p>
      <w:pPr>
        <w:spacing w:after="80"/>
        <w:ind w:left="360"/>
      </w:pPr>
      <w:r>
        <w:rPr>
          <w:rFonts w:ascii="Segoe UI" w:hAnsi="Segoe UI"/>
          <w:sz w:val="23"/>
          <w:color w:val="1F2937"/>
        </w:rPr>
        <w:t xml:space="preserve">• git fetch: Chỉ tải về các commit, branch và tag mới từ remote về lưu trữ local nhưng KHÔNG tự động gộp (merge) vào code của branch bạn đang đứng. An toàn tuyệt đối, cho phép developer xem trước sự thay đổi bằng git diff hoặc git log trước khi quyết định merge.</w:t>
      </w:r>
    </w:p>
    <w:p>
      <w:pPr>
        <w:spacing w:after="80"/>
        <w:ind w:left="360"/>
      </w:pPr>
      <w:r>
        <w:rPr>
          <w:rFonts w:ascii="Segoe UI" w:hAnsi="Segoe UI"/>
          <w:sz w:val="23"/>
          <w:color w:val="1F2937"/>
        </w:rPr>
        <w:t xml:space="preserve">• git pull: Thực hiện cả hai việc: Tải về (fetch) và TỰ ĐỘNG GỘP (merge) ngay vào branch hiện tại. Nếu có xung đột sẽ phát sinh merge conflict ngay lập tức.</w:t>
      </w:r>
    </w:p>
    <w:p>
      <w:pPr>
        <w:spacing w:after="140"/>
        <w:pBdr>
          <w:bottom w:val="single" w:sz="6" w:space="1" w:color="E5E7EB"/>
        </w:pBdr>
      </w:pPr>
    </w:p>
    <w:p>
      <w:pPr>
        <w:spacing w:before="240" w:after="100"/>
      </w:pPr>
      <w:r>
        <w:rPr>
          <w:rFonts w:ascii="Segoe UI" w:hAnsi="Segoe UI"/>
          <w:b/>
          <w:sz w:val="25"/>
          <w:color w:val="0369A1"/>
        </w:rPr>
        <w:t>Câu 30. Branch trong Git là gì?</w:t>
      </w:r>
    </w:p>
    <w:p>
      <w:pPr>
        <w:spacing w:after="100"/>
      </w:pPr>
      <w:r>
        <w:rPr>
          <w:rFonts w:ascii="Segoe UI" w:hAnsi="Segoe UI"/>
          <w:b/>
          <w:sz w:val="20"/>
          <w:color w:val="0F766E"/>
        </w:rPr>
        <w:t>📁 Vị trí code thực tế: </w:t>
      </w:r>
      <w:r>
        <w:rPr>
          <w:rFonts w:ascii="Consolas" w:hAnsi="Consolas"/>
          <w:sz w:val="20"/>
          <w:color w:val="0F766E"/>
        </w:rPr>
        <w:t>Lệnh cơ bản Git CLI</w:t>
      </w:r>
    </w:p>
    <w:p>
      <w:pPr>
        <w:spacing w:after="80"/>
        <w:ind w:left="360"/>
      </w:pPr>
      <w:r>
        <w:rPr>
          <w:rFonts w:ascii="Segoe UI" w:hAnsi="Segoe UI"/>
          <w:sz w:val="23"/>
          <w:color w:val="1F2937"/>
        </w:rPr>
        <w:t xml:space="preserve">• Branch (nhánh) là một con trỏ di động trỏ tới một chuỗi commit độc lập trong Git.</w:t>
      </w:r>
    </w:p>
    <w:p>
      <w:pPr>
        <w:spacing w:after="80"/>
        <w:ind w:left="360"/>
      </w:pPr>
      <w:r>
        <w:rPr>
          <w:rFonts w:ascii="Segoe UI" w:hAnsi="Segoe UI"/>
          <w:sz w:val="23"/>
          <w:color w:val="1F2937"/>
        </w:rPr>
        <w:t xml:space="preserve">• Lợi ích: Cho phép developer tách riêng luồng phát triển cho một tính năng (feature), sửa lỗi (bugfix) hoặc thử nghiệm (experiment) mà không làm ảnh hưởng đến nhánh chính (main/master). Nhiều lập trình viên có thể làm việc song song trên các nhánh khác nhau mà không giẫm chân lên nhau.</w:t>
      </w:r>
    </w:p>
    <w:p>
      <w:pPr>
        <w:spacing w:after="140"/>
        <w:pBdr>
          <w:bottom w:val="single" w:sz="6" w:space="1" w:color="E5E7EB"/>
        </w:pBdr>
      </w:pPr>
    </w:p>
    <w:p>
      <w:pPr>
        <w:spacing w:before="240" w:after="100"/>
      </w:pPr>
      <w:r>
        <w:rPr>
          <w:rFonts w:ascii="Segoe UI" w:hAnsi="Segoe UI"/>
          <w:b/>
          <w:sz w:val="25"/>
          <w:color w:val="0369A1"/>
        </w:rPr>
        <w:t>Câu 31. Tại sao không nên code trực tiếp trên main?</w:t>
      </w:r>
    </w:p>
    <w:p>
      <w:pPr>
        <w:spacing w:after="100"/>
      </w:pPr>
      <w:r>
        <w:rPr>
          <w:rFonts w:ascii="Segoe UI" w:hAnsi="Segoe UI"/>
          <w:b/>
          <w:sz w:val="20"/>
          <w:color w:val="0F766E"/>
        </w:rPr>
        <w:t>📁 Vị trí code thực tế: </w:t>
      </w:r>
      <w:r>
        <w:rPr>
          <w:rFonts w:ascii="Consolas" w:hAnsi="Consolas"/>
          <w:sz w:val="20"/>
          <w:color w:val="0F766E"/>
        </w:rPr>
        <w:t>Quy chuẩn Git Flow trong doanh nghiệp</w:t>
      </w:r>
    </w:p>
    <w:p>
      <w:pPr>
        <w:spacing w:after="80"/>
      </w:pPr>
      <w:r>
        <w:rPr>
          <w:rFonts w:ascii="Segoe UI" w:hAnsi="Segoe UI"/>
          <w:sz w:val="23"/>
          <w:color w:val="1F2937"/>
        </w:rPr>
        <w:t xml:space="preserve">1. Main là nhánh chạy thực tế: Nhánh main thường được kết nối CI/CD để triển khai lên Production hoặc môi trường Staging. Code trực tiếp trên main rất dễ đẩy code lỗi, code chưa hoàn thiện làm sập hệ thống.</w:t>
      </w:r>
    </w:p>
    <w:p>
      <w:pPr>
        <w:spacing w:after="80"/>
      </w:pPr>
      <w:r>
        <w:rPr>
          <w:rFonts w:ascii="Segoe UI" w:hAnsi="Segoe UI"/>
          <w:sz w:val="23"/>
          <w:color w:val="1F2937"/>
        </w:rPr>
        <w:t xml:space="preserve">2. Bỏ qua quy trình kiểm duyệt: Code trực tiếp sẽ bỏ qua bước tạo Pull Request (PR) và Code Review từ Tech Lead/đồng nghiệp, dẫn đến chất lượng code kém.</w:t>
      </w:r>
    </w:p>
    <w:p>
      <w:pPr>
        <w:spacing w:after="80"/>
      </w:pPr>
      <w:r>
        <w:rPr>
          <w:rFonts w:ascii="Segoe UI" w:hAnsi="Segoe UI"/>
          <w:sz w:val="23"/>
          <w:color w:val="1F2937"/>
        </w:rPr>
        <w:t xml:space="preserve">3. Rất khó sửa lỗi khi xảy ra xung đột lớn: Khi nhiều người cùng push lên main, xung đột mã nguồn xảy ra liên tục và làm gián đoạn toàn bộ dự án.</w:t>
      </w:r>
    </w:p>
    <w:p>
      <w:pPr>
        <w:spacing w:after="80"/>
      </w:pPr>
      <w:r>
        <w:rPr>
          <w:rFonts w:ascii="Segoe UI" w:hAnsi="Segoe UI"/>
          <w:sz w:val="23"/>
          <w:color w:val="1F2937"/>
        </w:rPr>
        <w:t xml:space="preserve">➔ Quy tắc chuẩn: Luôn rẽ nhánh từ main (feature/...), code xong tạo Pull Request, review và test đạt chuẩn mới merge vào main.</w:t>
      </w:r>
    </w:p>
    <w:p>
      <w:pPr>
        <w:spacing w:after="140"/>
        <w:pBdr>
          <w:bottom w:val="single" w:sz="6" w:space="1" w:color="E5E7EB"/>
        </w:pBdr>
      </w:pPr>
    </w:p>
    <w:p>
      <w:pPr>
        <w:spacing w:before="240" w:after="100"/>
      </w:pPr>
      <w:r>
        <w:rPr>
          <w:rFonts w:ascii="Segoe UI" w:hAnsi="Segoe UI"/>
          <w:b/>
          <w:sz w:val="25"/>
          <w:color w:val="0369A1"/>
        </w:rPr>
        <w:t>Câu 32. Khi xảy ra merge conflict thì xử lý như thế nào?</w:t>
      </w:r>
    </w:p>
    <w:p>
      <w:pPr>
        <w:spacing w:after="100"/>
      </w:pPr>
      <w:r>
        <w:rPr>
          <w:rFonts w:ascii="Segoe UI" w:hAnsi="Segoe UI"/>
          <w:b/>
          <w:sz w:val="20"/>
          <w:color w:val="0F766E"/>
        </w:rPr>
        <w:t>📁 Vị trí code thực tế: </w:t>
      </w:r>
      <w:r>
        <w:rPr>
          <w:rFonts w:ascii="Consolas" w:hAnsi="Consolas"/>
          <w:sz w:val="20"/>
          <w:color w:val="0F766E"/>
        </w:rPr>
        <w:t>Quy chuẩn xử lý sự cố Git</w:t>
      </w:r>
    </w:p>
    <w:p>
      <w:pPr>
        <w:spacing w:after="80"/>
        <w:ind w:left="360"/>
      </w:pPr>
      <w:r>
        <w:rPr>
          <w:rFonts w:ascii="Segoe UI" w:hAnsi="Segoe UI"/>
          <w:sz w:val="23"/>
          <w:color w:val="1F2937"/>
        </w:rPr>
        <w:t xml:space="preserve">• Quy trình xử lý xung đột chuẩn gồm 7 bước:</w:t>
      </w:r>
    </w:p>
    <w:p>
      <w:pPr>
        <w:spacing w:after="80"/>
      </w:pPr>
      <w:r>
        <w:rPr>
          <w:rFonts w:ascii="Segoe UI" w:hAnsi="Segoe UI"/>
          <w:sz w:val="23"/>
          <w:color w:val="1F2937"/>
        </w:rPr>
        <w:t xml:space="preserve">1. Chạy git status để xác định danh sách các file đang bị xung đột (Unmerged paths).</w:t>
      </w:r>
    </w:p>
    <w:p>
      <w:pPr>
        <w:spacing w:after="80"/>
      </w:pPr>
      <w:r>
        <w:rPr>
          <w:rFonts w:ascii="Segoe UI" w:hAnsi="Segoe UI"/>
          <w:sz w:val="23"/>
          <w:color w:val="1F2937"/>
        </w:rPr>
        <w:t xml:space="preserve">2. Mở các file bị conflict trên IDE (VS Code / PHPStorm).</w:t>
      </w:r>
    </w:p>
    <w:p>
      <w:pPr>
        <w:spacing w:after="80"/>
      </w:pPr>
      <w:r>
        <w:rPr>
          <w:rFonts w:ascii="Segoe UI" w:hAnsi="Segoe UI"/>
          <w:sz w:val="23"/>
          <w:color w:val="1F2937"/>
        </w:rPr>
        <w:t xml:space="preserve">3. Nhận diện các điểm conflict marker do Git chèn vào:</w:t>
      </w:r>
    </w:p>
    <w:p>
      <w:pPr>
        <w:spacing w:after="80"/>
      </w:pPr>
      <w:r>
        <w:rPr>
          <w:rFonts w:ascii="Segoe UI" w:hAnsi="Segoe UI"/>
          <w:sz w:val="23"/>
          <w:color w:val="1F2937"/>
        </w:rPr>
        <w:t xml:space="preserve">   &lt;&lt;&lt;&lt;&lt;&lt;&lt; HEAD (code hiện tại của bạn)</w:t>
      </w:r>
    </w:p>
    <w:p>
      <w:pPr>
        <w:spacing w:after="80"/>
      </w:pPr>
      <w:r>
        <w:rPr>
          <w:rFonts w:ascii="Segoe UI" w:hAnsi="Segoe UI"/>
          <w:sz w:val="23"/>
          <w:color w:val="1F2937"/>
        </w:rPr>
        <w:t xml:space="preserve">   =======</w:t>
      </w:r>
    </w:p>
    <w:p>
      <w:pPr>
        <w:spacing w:after="80"/>
      </w:pPr>
      <w:r>
        <w:rPr>
          <w:rFonts w:ascii="Segoe UI" w:hAnsi="Segoe UI"/>
          <w:sz w:val="23"/>
          <w:color w:val="1F2937"/>
        </w:rPr>
        <w:t xml:space="preserve">   &gt;&gt;&gt;&gt;&gt;&gt;&gt; branch_name (code từ branch đang merge vào)</w:t>
      </w:r>
    </w:p>
    <w:p>
      <w:pPr>
        <w:spacing w:after="80"/>
      </w:pPr>
      <w:r>
        <w:rPr>
          <w:rFonts w:ascii="Segoe UI" w:hAnsi="Segoe UI"/>
          <w:sz w:val="23"/>
          <w:color w:val="1F2937"/>
        </w:rPr>
        <w:t xml:space="preserve">4. Phân tích ngữ cảnh, trao đổi với đồng đội viết đoạn code đó để quyết định giữ code của ai hoặc kết hợp cả hai.</w:t>
      </w:r>
    </w:p>
    <w:p>
      <w:pPr>
        <w:spacing w:after="80"/>
      </w:pPr>
      <w:r>
        <w:rPr>
          <w:rFonts w:ascii="Segoe UI" w:hAnsi="Segoe UI"/>
          <w:sz w:val="23"/>
          <w:color w:val="1F2937"/>
        </w:rPr>
        <w:t xml:space="preserve">5. Xóa sạch các dấu marker (&lt;&lt;&lt;&lt;&lt;&lt;&lt;, =======, &gt;&gt;&gt;&gt;&gt;&gt;&gt;) và sửa lại code hoàn chỉnh.</w:t>
      </w:r>
    </w:p>
    <w:p>
      <w:pPr>
        <w:spacing w:after="80"/>
      </w:pPr>
      <w:r>
        <w:rPr>
          <w:rFonts w:ascii="Segoe UI" w:hAnsi="Segoe UI"/>
          <w:sz w:val="23"/>
          <w:color w:val="1F2937"/>
        </w:rPr>
        <w:t xml:space="preserve">6. Chạy thử kiểm tra cú pháp và chạy test đảm bảo ứng dụng không lỗi.</w:t>
      </w:r>
    </w:p>
    <w:p>
      <w:pPr>
        <w:spacing w:after="80"/>
      </w:pPr>
      <w:r>
        <w:rPr>
          <w:rFonts w:ascii="Segoe UI" w:hAnsi="Segoe UI"/>
          <w:sz w:val="23"/>
          <w:color w:val="1F2937"/>
        </w:rPr>
        <w:t xml:space="preserve">7. Chạy git add &lt;file&gt; để đánh dấu đã xử lý conflict, sau đó chạy git commit để kết thúc quá trình merge.</w:t>
      </w:r>
    </w:p>
    <w:p>
      <w:pPr>
        <w:spacing w:after="140"/>
        <w:pBdr>
          <w:bottom w:val="single" w:sz="6" w:space="1" w:color="E5E7EB"/>
        </w:pBdr>
      </w:pPr>
    </w:p>
    <w:p>
      <w:pPr>
        <w:spacing w:before="240" w:after="100"/>
      </w:pPr>
      <w:r>
        <w:rPr>
          <w:rFonts w:ascii="Segoe UI" w:hAnsi="Segoe UI"/>
          <w:b/>
          <w:sz w:val="25"/>
          <w:color w:val="0369A1"/>
        </w:rPr>
        <w:t>Câu 33. Rebase là gì?</w:t>
      </w:r>
    </w:p>
    <w:p>
      <w:pPr>
        <w:spacing w:after="100"/>
      </w:pPr>
      <w:r>
        <w:rPr>
          <w:rFonts w:ascii="Segoe UI" w:hAnsi="Segoe UI"/>
          <w:b/>
          <w:sz w:val="20"/>
          <w:color w:val="0F766E"/>
        </w:rPr>
        <w:t>📁 Vị trí code thực tế: </w:t>
      </w:r>
      <w:r>
        <w:rPr>
          <w:rFonts w:ascii="Consolas" w:hAnsi="Consolas"/>
          <w:sz w:val="20"/>
          <w:color w:val="0F766E"/>
        </w:rPr>
        <w:t>Lệnh nâng cao Git CLI</w:t>
      </w:r>
    </w:p>
    <w:p>
      <w:pPr>
        <w:spacing w:after="80"/>
        <w:ind w:left="360"/>
      </w:pPr>
      <w:r>
        <w:rPr>
          <w:rFonts w:ascii="Segoe UI" w:hAnsi="Segoe UI"/>
          <w:sz w:val="23"/>
          <w:color w:val="1F2937"/>
        </w:rPr>
        <w:t xml:space="preserve">• git rebase là thao tác chuyển các commit của nhánh hiện tại đặt nối tiếp lên trên commit mới nhất của nhánh gốc khác (định vị lại điểm xuất phát của nhánh).</w:t>
      </w:r>
    </w:p>
    <w:p>
      <w:pPr>
        <w:spacing w:after="80"/>
        <w:ind w:left="360"/>
      </w:pPr>
      <w:r>
        <w:rPr>
          <w:rFonts w:ascii="Segoe UI" w:hAnsi="Segoe UI"/>
          <w:sz w:val="23"/>
          <w:color w:val="1F2937"/>
        </w:rPr>
        <w:t xml:space="preserve">• So sánh với Merge:</w:t>
      </w:r>
    </w:p>
    <w:p>
      <w:pPr>
        <w:spacing w:after="80"/>
        <w:ind w:left="360"/>
      </w:pPr>
      <w:r>
        <w:rPr>
          <w:rFonts w:ascii="Segoe UI" w:hAnsi="Segoe UI"/>
          <w:sz w:val="23"/>
          <w:color w:val="1F2937"/>
        </w:rPr>
        <w:t xml:space="preserve">  - Merge: Tạo ra một commit gộp mới (Merge commit), giữ nguyên lịch sử rẽ nhánh nhưng biểu đồ git graph có thể rối rắm.</w:t>
      </w:r>
    </w:p>
    <w:p>
      <w:pPr>
        <w:spacing w:after="80"/>
        <w:ind w:left="360"/>
      </w:pPr>
      <w:r>
        <w:rPr>
          <w:rFonts w:ascii="Segoe UI" w:hAnsi="Segoe UI"/>
          <w:sz w:val="23"/>
          <w:color w:val="1F2937"/>
        </w:rPr>
        <w:t xml:space="preserve">  - Rebase: Viết lại lịch sử commit thành một đường thẳng tắp, sạch đẹp, dễ theo dõi log.</w:t>
      </w:r>
    </w:p>
    <w:p>
      <w:pPr>
        <w:spacing w:after="80"/>
        <w:ind w:left="360"/>
      </w:pPr>
      <w:r>
        <w:rPr>
          <w:rFonts w:ascii="Segoe UI" w:hAnsi="Segoe UI"/>
          <w:sz w:val="23"/>
          <w:color w:val="1F2937"/>
        </w:rPr>
        <w:t xml:space="preserve">• Lưu ý quan trọng (Quy tắc vàng của Rebase): Tuyệt đối KHÔNG rebase trên các nhánh công khai (như main hoặc nhánh có nhiều người cùng làm việc), vì rebase thay đổi hash commit, sẽ gây hỗn loạn lịch sử git cho người khác khi pull về.</w:t>
      </w:r>
    </w:p>
    <w:p>
      <w:pPr>
        <w:spacing w:after="140"/>
        <w:pBdr>
          <w:bottom w:val="single" w:sz="6" w:space="1" w:color="E5E7EB"/>
        </w:pBdr>
      </w:pPr>
    </w:p>
    <w:p>
      <w:pPr>
        <w:spacing w:before="360" w:after="180"/>
        <w:shd w:val="clear" w:color="auto" w:fill="EEF2FF"/>
      </w:pPr>
      <w:r>
        <w:rPr>
          <w:rFonts w:ascii="Segoe UI" w:hAnsi="Segoe UI"/>
          <w:b/>
          <w:sz w:val="30"/>
          <w:color w:val="1E40AF"/>
        </w:rPr>
        <w:t>PHẦN IV: CHIẾN LƯỢC TRẢ LỜI &amp; GỠ ĐIỂM TRONG BUỔI DEMO</w:t>
      </w:r>
    </w:p>
    <w:p>
      <w:pPr>
        <w:spacing w:before="240" w:after="100"/>
      </w:pPr>
      <w:r>
        <w:rPr>
          <w:rFonts w:ascii="Segoe UI" w:hAnsi="Segoe UI"/>
          <w:b/>
          <w:sz w:val="25"/>
          <w:color w:val="0369A1"/>
        </w:rPr>
        <w:t>Mẹo 1: Trả lời theo cấu trúc kim tự tháp (Kết luận trước ➔ Lý giải ➔ Minh chứng)</w:t>
      </w:r>
    </w:p>
    <w:p>
      <w:pPr>
        <w:spacing w:after="100"/>
      </w:pPr>
      <w:r>
        <w:rPr>
          <w:rFonts w:ascii="Segoe UI" w:hAnsi="Segoe UI"/>
          <w:b/>
          <w:sz w:val="20"/>
          <w:color w:val="0F766E"/>
        </w:rPr>
        <w:t>📁 Vị trí code thực tế: </w:t>
      </w:r>
      <w:r>
        <w:rPr>
          <w:rFonts w:ascii="Consolas" w:hAnsi="Consolas"/>
          <w:sz w:val="20"/>
          <w:color w:val="0F766E"/>
        </w:rPr>
        <w:t>Kỹ năng thuyết trình BrSE</w:t>
      </w:r>
    </w:p>
    <w:p>
      <w:pPr>
        <w:spacing w:after="80"/>
      </w:pPr>
      <w:r>
        <w:rPr>
          <w:rFonts w:ascii="Segoe UI" w:hAnsi="Segoe UI"/>
          <w:sz w:val="23"/>
          <w:color w:val="1F2937"/>
        </w:rPr>
        <w:t xml:space="preserve">Khi người chấm hỏi, đừng mở đầu bằng những lời ấp úng dài dòng. Hãy đưa ngay kết luận ngắn gọn, sau đó giải thích lý do, và cuối cùng mở code/màn hình ra minh chứng.</w:t>
      </w:r>
    </w:p>
    <w:p>
      <w:pPr>
        <w:spacing w:after="80"/>
      </w:pPr>
      <w:r>
        <w:rPr>
          <w:rFonts w:ascii="Segoe UI" w:hAnsi="Segoe UI"/>
          <w:sz w:val="23"/>
          <w:color w:val="1F2937"/>
        </w:rPr>
        <w:t xml:space="preserve">Ví dụ: 'Dạ, trong dự án của em, Category và Product là quan hệ 1 - Nhiều ạ. Một danh mục có nhiều sản phẩm và một sản phẩm chỉ thuộc 1 danh mục. Em khai báo hasMany trong Category Model và belongsTo trong Product Model, đây là code ở dòng 40 Product.php ạ.'</w:t>
      </w:r>
    </w:p>
    <w:p>
      <w:pPr>
        <w:spacing w:after="140"/>
        <w:pBdr>
          <w:bottom w:val="single" w:sz="6" w:space="1" w:color="E5E7EB"/>
        </w:pBdr>
      </w:pPr>
    </w:p>
    <w:p>
      <w:pPr>
        <w:spacing w:before="240" w:after="100"/>
      </w:pPr>
      <w:r>
        <w:rPr>
          <w:rFonts w:ascii="Segoe UI" w:hAnsi="Segoe UI"/>
          <w:b/>
          <w:sz w:val="25"/>
          <w:color w:val="0369A1"/>
        </w:rPr>
        <w:t>Mẹo 2: Điểm cộng sáng giá khi nói về Nghiệp vụ Bán hàng thực tế</w:t>
      </w:r>
    </w:p>
    <w:p>
      <w:pPr>
        <w:spacing w:after="100"/>
      </w:pPr>
      <w:r>
        <w:rPr>
          <w:rFonts w:ascii="Segoe UI" w:hAnsi="Segoe UI"/>
          <w:b/>
          <w:sz w:val="20"/>
          <w:color w:val="0F766E"/>
        </w:rPr>
        <w:t>📁 Vị trí code thực tế: </w:t>
      </w:r>
      <w:r>
        <w:rPr>
          <w:rFonts w:ascii="Consolas" w:hAnsi="Consolas"/>
          <w:sz w:val="20"/>
          <w:color w:val="0F766E"/>
        </w:rPr>
        <w:t>Tư duy nghiệp vụ Business Analyst / BrSE</w:t>
      </w:r>
    </w:p>
    <w:p>
      <w:pPr>
        <w:spacing w:after="80"/>
      </w:pPr>
      <w:r>
        <w:rPr>
          <w:rFonts w:ascii="Segoe UI" w:hAnsi="Segoe UI"/>
          <w:sz w:val="23"/>
          <w:color w:val="1F2937"/>
        </w:rPr>
        <w:t xml:space="preserve">Khi được hỏi về xóa Product hoặc xóa Category:</w:t>
      </w:r>
    </w:p>
    <w:p>
      <w:pPr>
        <w:spacing w:after="80"/>
        <w:ind w:left="360"/>
      </w:pPr>
      <w:r>
        <w:rPr>
          <w:rFonts w:ascii="Segoe UI" w:hAnsi="Segoe UI"/>
          <w:sz w:val="23"/>
          <w:color w:val="1F2937"/>
        </w:rPr>
        <w:t xml:space="preserve">- Hãy nhấn mạnh rằng trong hệ thống bán hàng thực tế: Dữ liệu đơn hàng là tài sản doanh nghiệp, không bao giờ xóa cứng (Hard delete) sản phẩm đã bán vì sẽ sai lệch doanh thu kế toán.</w:t>
      </w:r>
    </w:p>
    <w:p>
      <w:pPr>
        <w:spacing w:after="80"/>
        <w:ind w:left="360"/>
      </w:pPr>
      <w:r>
        <w:rPr>
          <w:rFonts w:ascii="Segoe UI" w:hAnsi="Segoe UI"/>
          <w:sz w:val="23"/>
          <w:color w:val="1F2937"/>
        </w:rPr>
        <w:t xml:space="preserve">- Chỉ vào CategoryController::destroy() để chỉ ra rằng bạn đã chủ động chặn xóa Category nếu đang còn sản phẩm con.</w:t>
      </w:r>
    </w:p>
    <w:p>
      <w:pPr>
        <w:spacing w:after="80"/>
      </w:pPr>
      <w:r>
        <w:rPr>
          <w:rFonts w:ascii="Segoe UI" w:hAnsi="Segoe UI"/>
          <w:sz w:val="23"/>
          <w:color w:val="1F2937"/>
        </w:rPr>
        <w:t xml:space="preserve">➔ Người chấm sẽ cực kỳ ấn tượng vì bạn không chỉ biết code mà còn hiểu sâu tư duy nghiệp vụ thực tế!</w:t>
      </w:r>
    </w:p>
    <w:p>
      <w:pPr>
        <w:spacing w:after="140"/>
        <w:pBdr>
          <w:bottom w:val="single" w:sz="6" w:space="1" w:color="E5E7EB"/>
        </w:pBdr>
      </w:pPr>
    </w:p>
    <w:sectPr>
      <w:pgSz w:w="12240" w:h="15840"/>
      <w:pgMar w:top="1080" w:right="1080" w:bottom="1080" w:left="108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06E248" w14:textId="77777777" w:rsidR="003F4C91" w:rsidRDefault="003F4C91">
      <w:pPr>
        <w:spacing w:after="0" w:line="240" w:lineRule="auto"/>
      </w:pPr>
      <w:r>
        <w:separator/>
      </w:r>
    </w:p>
  </w:endnote>
  <w:endnote w:type="continuationSeparator" w:id="0">
    <w:p w14:paraId="6A2B7215" w14:textId="77777777" w:rsidR="003F4C91" w:rsidRDefault="003F4C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CEB1F" w14:textId="77777777" w:rsidR="000F45BA" w:rsidRDefault="00000000">
    <w:pPr>
      <w:pStyle w:val="Footer"/>
      <w:jc w:val="center"/>
    </w:pPr>
    <w:r>
      <w:t>FINAL PROJECT – MINI SALES MANAGEMENT | BRSE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167FF2" w14:textId="77777777" w:rsidR="003F4C91" w:rsidRDefault="003F4C91">
      <w:pPr>
        <w:spacing w:after="0" w:line="240" w:lineRule="auto"/>
      </w:pPr>
      <w:r>
        <w:separator/>
      </w:r>
    </w:p>
  </w:footnote>
  <w:footnote w:type="continuationSeparator" w:id="0">
    <w:p w14:paraId="3C0793F9" w14:textId="77777777" w:rsidR="003F4C91" w:rsidRDefault="003F4C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65924185">
    <w:abstractNumId w:val="8"/>
  </w:num>
  <w:num w:numId="2" w16cid:durableId="314646346">
    <w:abstractNumId w:val="6"/>
  </w:num>
  <w:num w:numId="3" w16cid:durableId="319699197">
    <w:abstractNumId w:val="5"/>
  </w:num>
  <w:num w:numId="4" w16cid:durableId="1428383274">
    <w:abstractNumId w:val="4"/>
  </w:num>
  <w:num w:numId="5" w16cid:durableId="1021273423">
    <w:abstractNumId w:val="7"/>
  </w:num>
  <w:num w:numId="6" w16cid:durableId="1037123654">
    <w:abstractNumId w:val="3"/>
  </w:num>
  <w:num w:numId="7" w16cid:durableId="766191332">
    <w:abstractNumId w:val="2"/>
  </w:num>
  <w:num w:numId="8" w16cid:durableId="798837510">
    <w:abstractNumId w:val="1"/>
  </w:num>
  <w:num w:numId="9" w16cid:durableId="18184970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45BA"/>
    <w:rsid w:val="0015074B"/>
    <w:rsid w:val="0029639D"/>
    <w:rsid w:val="00326F90"/>
    <w:rsid w:val="003F4C91"/>
    <w:rsid w:val="004353FB"/>
    <w:rsid w:val="005E4412"/>
    <w:rsid w:val="00AA1D8D"/>
    <w:rsid w:val="00AC5356"/>
    <w:rsid w:val="00B47730"/>
    <w:rsid w:val="00CB0664"/>
    <w:rsid w:val="00D64CB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66C7A4"/>
  <w14:defaultImageDpi w14:val="300"/>
  <w15:docId w15:val="{20A62283-77C2-426C-86A6-2026408087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1378</Words>
  <Characters>7855</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Do Van Nhat</cp:lastModifiedBy>
  <cp:revision>8</cp:revision>
  <dcterms:created xsi:type="dcterms:W3CDTF">2013-12-23T23:15:00Z</dcterms:created>
  <dcterms:modified xsi:type="dcterms:W3CDTF">2026-10-02T07:52:00Z</dcterms:modified>
  <cp:category/>
</cp:coreProperties>
</file>