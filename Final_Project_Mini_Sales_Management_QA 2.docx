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7875" w14:textId="77777777" w:rsidR="000F45BA" w:rsidRDefault="00000000">
      <w:pPr>
        <w:jc w:val="center"/>
      </w:pPr>
      <w:r>
        <w:rPr>
          <w:b/>
          <w:sz w:val="40"/>
        </w:rPr>
        <w:t>FINAL PROJECT – MINI SALES MANAGEMENT</w:t>
      </w:r>
    </w:p>
    <w:p w14:paraId="2A5BF7DF" w14:textId="77777777" w:rsidR="000F45BA" w:rsidRDefault="00000000">
      <w:pPr>
        <w:jc w:val="center"/>
      </w:pPr>
      <w:r>
        <w:rPr>
          <w:b/>
          <w:sz w:val="30"/>
        </w:rPr>
        <w:t>BỘ CÂU HỎI &amp; CÂU TRẢ LỜI ÔN TẬP CUỐI KHÓA BRSE</w:t>
      </w:r>
    </w:p>
    <w:p w14:paraId="2540F7E9" w14:textId="18EE3C7C" w:rsidR="000F45BA" w:rsidRDefault="00000000">
      <w:pPr>
        <w:jc w:val="center"/>
      </w:pPr>
      <w:r>
        <w:rPr>
          <w:i/>
        </w:rPr>
        <w:t>Tổng số: 33 câu</w:t>
      </w:r>
    </w:p>
    <w:p w14:paraId="48736D93" w14:textId="77777777" w:rsidR="000F45BA" w:rsidRDefault="00000000">
      <w:pPr>
        <w:pStyle w:val="Heading1"/>
      </w:pPr>
      <w:r>
        <w:t>I. Tổng quan Laravel &amp; xử lý chức năng</w:t>
      </w:r>
    </w:p>
    <w:p w14:paraId="0F3F88A2" w14:textId="4AF51467" w:rsidR="000F45BA" w:rsidRDefault="00000000">
      <w:pPr>
        <w:spacing w:after="80"/>
      </w:pPr>
      <w:r>
        <w:rPr>
          <w:b/>
          <w:sz w:val="24"/>
        </w:rPr>
        <w:t xml:space="preserve">Câu </w:t>
      </w:r>
      <w:r w:rsidR="00D64CB5">
        <w:rPr>
          <w:b/>
          <w:sz w:val="24"/>
        </w:rPr>
        <w:t>1</w:t>
      </w:r>
      <w:r>
        <w:rPr>
          <w:b/>
          <w:sz w:val="24"/>
        </w:rPr>
        <w:t>. Flow của project từ lúc user truy cập website đến khi lấy được dữ liệu là gì?</w:t>
      </w:r>
    </w:p>
    <w:p w14:paraId="1369555E" w14:textId="77777777" w:rsidR="000F45BA" w:rsidRDefault="00000000">
      <w:pPr>
        <w:ind w:left="259"/>
      </w:pPr>
      <w:r>
        <w:rPr>
          <w:b/>
        </w:rPr>
        <w:t xml:space="preserve">Trả lời: </w:t>
      </w:r>
      <w:r>
        <w:t>Browser → Route → Controller → Model → Database → Model → Controller → View → Browser. Ví dụ: User truy cập trang danh sách sản phẩm → Route nhận request → Controller xử lý → Model truy vấn MySQL → dữ liệu trả về Controller → Controller truyền sang View → Browser hiển thị.</w:t>
      </w:r>
    </w:p>
    <w:p w14:paraId="4AFCB88F" w14:textId="5EAB9FE7" w:rsidR="000F45BA" w:rsidRDefault="00000000">
      <w:pPr>
        <w:spacing w:after="80"/>
      </w:pPr>
      <w:r>
        <w:rPr>
          <w:b/>
          <w:sz w:val="24"/>
        </w:rPr>
        <w:t xml:space="preserve">Câu </w:t>
      </w:r>
      <w:r w:rsidR="00D64CB5">
        <w:rPr>
          <w:b/>
          <w:sz w:val="24"/>
        </w:rPr>
        <w:t>2</w:t>
      </w:r>
      <w:r>
        <w:rPr>
          <w:b/>
          <w:sz w:val="24"/>
        </w:rPr>
        <w:t>. Tại sao dùng Laravel thay vì PHP thuần?</w:t>
      </w:r>
    </w:p>
    <w:p w14:paraId="5C4135BE" w14:textId="77777777" w:rsidR="000F45BA" w:rsidRDefault="00000000">
      <w:pPr>
        <w:ind w:left="259"/>
      </w:pPr>
      <w:r>
        <w:rPr>
          <w:b/>
        </w:rPr>
        <w:t xml:space="preserve">Trả lời: </w:t>
      </w:r>
      <w:r>
        <w:t>Laravel là framework PHP cung cấp sẵn Routing, MVC, Eloquent ORM, Validation, Middleware, Migration và nhiều thành phần khác. Nhờ đó code có cấu trúc rõ ràng, dễ bảo trì và mở rộng hơn so với việc tự xây dựng mọi thứ bằng PHP thuần.</w:t>
      </w:r>
    </w:p>
    <w:p w14:paraId="4CB79429" w14:textId="35794501" w:rsidR="000F45BA" w:rsidRDefault="00000000">
      <w:pPr>
        <w:spacing w:after="80"/>
      </w:pPr>
      <w:r>
        <w:rPr>
          <w:b/>
          <w:sz w:val="24"/>
        </w:rPr>
        <w:t xml:space="preserve">Câu </w:t>
      </w:r>
      <w:r w:rsidR="00D64CB5">
        <w:rPr>
          <w:b/>
          <w:sz w:val="24"/>
        </w:rPr>
        <w:t>3</w:t>
      </w:r>
      <w:r>
        <w:rPr>
          <w:b/>
          <w:sz w:val="24"/>
        </w:rPr>
        <w:t>. MVC là gì? Project Laravel áp dụng MVC như thế nào?</w:t>
      </w:r>
    </w:p>
    <w:p w14:paraId="39BBD671" w14:textId="77777777" w:rsidR="000F45BA" w:rsidRDefault="00000000">
      <w:pPr>
        <w:ind w:left="259"/>
      </w:pPr>
      <w:r>
        <w:rPr>
          <w:b/>
        </w:rPr>
        <w:t xml:space="preserve">Trả lời: </w:t>
      </w:r>
      <w:r>
        <w:t>MVC gồm Model, View và Controller. Model làm việc với dữ liệu/database; View hiển thị giao diện; Controller nhận request, xử lý và kết nối Model với View. Ví dụ ProductController lấy dữ liệu từ Product Model rồi truyền sang view products.index.</w:t>
      </w:r>
    </w:p>
    <w:p w14:paraId="761E75F4" w14:textId="5CF2BE2E" w:rsidR="000F45BA" w:rsidRDefault="00000000">
      <w:pPr>
        <w:spacing w:after="80"/>
      </w:pPr>
      <w:r>
        <w:rPr>
          <w:b/>
          <w:sz w:val="24"/>
        </w:rPr>
        <w:t xml:space="preserve">Câu </w:t>
      </w:r>
      <w:r w:rsidR="00D64CB5">
        <w:rPr>
          <w:b/>
          <w:sz w:val="24"/>
        </w:rPr>
        <w:t>4</w:t>
      </w:r>
      <w:r>
        <w:rPr>
          <w:b/>
          <w:sz w:val="24"/>
        </w:rPr>
        <w:t>. Khi user gửi một request lên Laravel thì request được xử lý như thế nào?</w:t>
      </w:r>
    </w:p>
    <w:p w14:paraId="09A007BB" w14:textId="77777777" w:rsidR="000F45BA" w:rsidRDefault="00000000">
      <w:pPr>
        <w:ind w:left="259"/>
      </w:pPr>
      <w:r>
        <w:rPr>
          <w:b/>
        </w:rPr>
        <w:t xml:space="preserve">Trả lời: </w:t>
      </w:r>
      <w:r>
        <w:t>Request đi vào Laravel → Router xác định Route → Controller xử lý → Controller gọi Model nếu cần → Model truy vấn Database → kết quả trả về Controller → Controller trả Response/View/Redirect cho Browser.</w:t>
      </w:r>
    </w:p>
    <w:p w14:paraId="5B554E99" w14:textId="5572C375" w:rsidR="000F45BA" w:rsidRDefault="00000000">
      <w:pPr>
        <w:spacing w:after="80"/>
      </w:pPr>
      <w:r>
        <w:rPr>
          <w:b/>
          <w:sz w:val="24"/>
        </w:rPr>
        <w:t xml:space="preserve">Câu </w:t>
      </w:r>
      <w:r w:rsidR="00D64CB5">
        <w:rPr>
          <w:b/>
          <w:sz w:val="24"/>
        </w:rPr>
        <w:t>5</w:t>
      </w:r>
      <w:r>
        <w:rPr>
          <w:b/>
          <w:sz w:val="24"/>
        </w:rPr>
        <w:t>. Flow khi thêm một Product mới là gì?</w:t>
      </w:r>
    </w:p>
    <w:p w14:paraId="72B5303A" w14:textId="77777777" w:rsidR="000F45BA" w:rsidRDefault="00000000">
      <w:pPr>
        <w:ind w:left="259"/>
      </w:pPr>
      <w:r>
        <w:rPr>
          <w:b/>
        </w:rPr>
        <w:t xml:space="preserve">Trả lời: </w:t>
      </w:r>
      <w:r>
        <w:t>User nhập form → submit POST request → Route → Controller → validate dữ liệu → Product Model lưu vào database → redirect về danh sách sản phẩm và thông báo thành công. Nếu validation lỗi thì quay lại form kèm lỗi.</w:t>
      </w:r>
    </w:p>
    <w:p w14:paraId="2C080972" w14:textId="09A603EB" w:rsidR="000F45BA" w:rsidRDefault="00000000">
      <w:pPr>
        <w:spacing w:after="80"/>
      </w:pPr>
      <w:r>
        <w:rPr>
          <w:b/>
          <w:sz w:val="24"/>
        </w:rPr>
        <w:t xml:space="preserve">Câu </w:t>
      </w:r>
      <w:r w:rsidR="00D64CB5">
        <w:rPr>
          <w:b/>
          <w:sz w:val="24"/>
        </w:rPr>
        <w:t>6</w:t>
      </w:r>
      <w:r>
        <w:rPr>
          <w:b/>
          <w:sz w:val="24"/>
        </w:rPr>
        <w:t>. Ví dụ Route dùng để thêm Product là gì?</w:t>
      </w:r>
    </w:p>
    <w:p w14:paraId="4B5F354D" w14:textId="77777777" w:rsidR="000F45BA" w:rsidRDefault="00000000">
      <w:pPr>
        <w:ind w:left="259"/>
      </w:pPr>
      <w:r>
        <w:rPr>
          <w:b/>
        </w:rPr>
        <w:t xml:space="preserve">Trả lời: </w:t>
      </w:r>
      <w:r>
        <w:t>Ví dụ: Route::post('/products', [ProductController::class, 'store']);. Route nhận HTTP POST request từ form và gọi method store() của ProductController.</w:t>
      </w:r>
    </w:p>
    <w:p w14:paraId="1E8CB17A" w14:textId="2F9CE4E7" w:rsidR="000F45BA" w:rsidRDefault="00000000">
      <w:pPr>
        <w:spacing w:after="80"/>
      </w:pPr>
      <w:r>
        <w:rPr>
          <w:b/>
          <w:sz w:val="24"/>
        </w:rPr>
        <w:t xml:space="preserve">Câu </w:t>
      </w:r>
      <w:r w:rsidR="00D64CB5">
        <w:rPr>
          <w:b/>
          <w:sz w:val="24"/>
        </w:rPr>
        <w:t>7</w:t>
      </w:r>
      <w:r>
        <w:rPr>
          <w:b/>
          <w:sz w:val="24"/>
        </w:rPr>
        <w:t>. Controller có trách nhiệm gì?</w:t>
      </w:r>
    </w:p>
    <w:p w14:paraId="16815B62" w14:textId="77777777" w:rsidR="000F45BA" w:rsidRDefault="00000000">
      <w:pPr>
        <w:ind w:left="259"/>
      </w:pPr>
      <w:r>
        <w:rPr>
          <w:b/>
        </w:rPr>
        <w:t xml:space="preserve">Trả lời: </w:t>
      </w:r>
      <w:r>
        <w:t>Controller tiếp nhận và xử lý request ở tầng ứng dụng. Controller thường thực hiện validation, gọi Model/Service để xử lý dữ liệu và trả View, Redirect hoặc JSON Response. Không nên để Controller chứa quá nhiều business logic phức tạp.</w:t>
      </w:r>
    </w:p>
    <w:p w14:paraId="7B9B6BB5" w14:textId="5925D722" w:rsidR="000F45BA" w:rsidRDefault="00000000">
      <w:pPr>
        <w:spacing w:after="80"/>
      </w:pPr>
      <w:r>
        <w:rPr>
          <w:b/>
          <w:sz w:val="24"/>
        </w:rPr>
        <w:t xml:space="preserve">Câu </w:t>
      </w:r>
      <w:r w:rsidR="00D64CB5">
        <w:rPr>
          <w:b/>
          <w:sz w:val="24"/>
        </w:rPr>
        <w:t>8</w:t>
      </w:r>
      <w:r>
        <w:rPr>
          <w:b/>
          <w:sz w:val="24"/>
        </w:rPr>
        <w:t>. Product Model dùng để làm gì?</w:t>
      </w:r>
    </w:p>
    <w:p w14:paraId="147FE5EF" w14:textId="77777777" w:rsidR="000F45BA" w:rsidRDefault="00000000">
      <w:pPr>
        <w:ind w:left="259"/>
      </w:pPr>
      <w:r>
        <w:rPr>
          <w:b/>
        </w:rPr>
        <w:lastRenderedPageBreak/>
        <w:t xml:space="preserve">Trả lời: </w:t>
      </w:r>
      <w:r>
        <w:t>Product Model đại diện cho bảng products và dùng Eloquent để làm việc với dữ liệu sản phẩm. Model có thể truy vấn, thêm, sửa, xóa Product và khai báo relationship như belongsTo(Category::class).</w:t>
      </w:r>
    </w:p>
    <w:p w14:paraId="09A4B9F3" w14:textId="646E5640" w:rsidR="000F45BA" w:rsidRDefault="00000000">
      <w:pPr>
        <w:spacing w:after="80"/>
      </w:pPr>
      <w:r>
        <w:rPr>
          <w:b/>
          <w:sz w:val="24"/>
        </w:rPr>
        <w:t xml:space="preserve">Câu </w:t>
      </w:r>
      <w:r w:rsidR="00D64CB5">
        <w:rPr>
          <w:b/>
          <w:sz w:val="24"/>
        </w:rPr>
        <w:t>19</w:t>
      </w:r>
      <w:r>
        <w:rPr>
          <w:b/>
          <w:sz w:val="24"/>
        </w:rPr>
        <w:t>. Validation khi thêm Product được thực hiện như thế nào?</w:t>
      </w:r>
    </w:p>
    <w:p w14:paraId="0F7E54A1" w14:textId="77777777" w:rsidR="000F45BA" w:rsidRDefault="00000000">
      <w:pPr>
        <w:ind w:left="259"/>
      </w:pPr>
      <w:r>
        <w:rPr>
          <w:b/>
        </w:rPr>
        <w:t xml:space="preserve">Trả lời: </w:t>
      </w:r>
      <w:r>
        <w:t>Backend kiểm tra dữ liệu trước khi lưu database. Ví dụ: name required/string; category_id required/exists:categories,id; price required/numeric/min:0; status required/in:selling,stopped. Nếu không hợp lệ, Laravel trả lại form cùng thông báo lỗi.</w:t>
      </w:r>
    </w:p>
    <w:p w14:paraId="7C81648C" w14:textId="43AD042D" w:rsidR="000F45BA" w:rsidRDefault="00000000">
      <w:pPr>
        <w:spacing w:after="80"/>
      </w:pPr>
      <w:r>
        <w:rPr>
          <w:b/>
          <w:sz w:val="24"/>
        </w:rPr>
        <w:t xml:space="preserve">Câu </w:t>
      </w:r>
      <w:r w:rsidR="00D64CB5">
        <w:rPr>
          <w:b/>
          <w:sz w:val="24"/>
        </w:rPr>
        <w:t>20</w:t>
      </w:r>
      <w:r>
        <w:rPr>
          <w:b/>
          <w:sz w:val="24"/>
        </w:rPr>
        <w:t>. Nếu nhập price = 'abc' thì chuyện gì xảy ra?</w:t>
      </w:r>
    </w:p>
    <w:p w14:paraId="0AFB5AAE" w14:textId="77777777" w:rsidR="000F45BA" w:rsidRDefault="00000000">
      <w:pPr>
        <w:ind w:left="259"/>
      </w:pPr>
      <w:r>
        <w:rPr>
          <w:b/>
        </w:rPr>
        <w:t xml:space="preserve">Trả lời: </w:t>
      </w:r>
      <w:r>
        <w:t>Nếu price có rule numeric thì 'abc' không hợp lệ. Laravel trả validation error và không lưu Product vào database. Điều này giúp đảm bảo dữ liệu giá đúng định dạng.</w:t>
      </w:r>
    </w:p>
    <w:p w14:paraId="67D27696" w14:textId="14248711" w:rsidR="000F45BA" w:rsidRDefault="00000000">
      <w:pPr>
        <w:spacing w:after="80"/>
      </w:pPr>
      <w:r>
        <w:rPr>
          <w:b/>
          <w:sz w:val="24"/>
        </w:rPr>
        <w:t xml:space="preserve">Câu </w:t>
      </w:r>
      <w:r w:rsidR="00D64CB5">
        <w:rPr>
          <w:b/>
          <w:sz w:val="24"/>
        </w:rPr>
        <w:t>21</w:t>
      </w:r>
      <w:r>
        <w:rPr>
          <w:b/>
          <w:sz w:val="24"/>
        </w:rPr>
        <w:t>. Frontend đã validation rồi, tại sao Backend vẫn phải validation?</w:t>
      </w:r>
    </w:p>
    <w:p w14:paraId="101C4D3C" w14:textId="77777777" w:rsidR="000F45BA" w:rsidRDefault="00000000">
      <w:pPr>
        <w:ind w:left="259"/>
      </w:pPr>
      <w:r>
        <w:rPr>
          <w:b/>
        </w:rPr>
        <w:t xml:space="preserve">Trả lời: </w:t>
      </w:r>
      <w:r>
        <w:t>Frontend validation chủ yếu giúp UX và phát hiện lỗi sớm. Dữ liệu frontend không thể được tin tưởng tuyệt đối vì người dùng có thể gửi request trực tiếp bằng Postman hoặc client khác. Backend validation là lớp bảo vệ bắt buộc để đảm bảo tính đúng đắn và an toàn của dữ liệu.</w:t>
      </w:r>
    </w:p>
    <w:p w14:paraId="28CBAA20" w14:textId="4AC12C1B" w:rsidR="000F45BA" w:rsidRDefault="00000000">
      <w:pPr>
        <w:spacing w:after="80"/>
      </w:pPr>
      <w:r>
        <w:rPr>
          <w:b/>
          <w:sz w:val="24"/>
        </w:rPr>
        <w:t xml:space="preserve">Câu </w:t>
      </w:r>
      <w:r w:rsidR="00D64CB5">
        <w:rPr>
          <w:b/>
          <w:sz w:val="24"/>
        </w:rPr>
        <w:t>22</w:t>
      </w:r>
      <w:r>
        <w:rPr>
          <w:b/>
          <w:sz w:val="24"/>
        </w:rPr>
        <w:t>. Nếu Product đã được sử dụng trong order_items thì có thể xóa Product không?</w:t>
      </w:r>
    </w:p>
    <w:p w14:paraId="284A515D" w14:textId="77777777" w:rsidR="000F45BA" w:rsidRDefault="00000000">
      <w:pPr>
        <w:ind w:left="259"/>
      </w:pPr>
      <w:r>
        <w:rPr>
          <w:b/>
        </w:rPr>
        <w:t xml:space="preserve">Trả lời: </w:t>
      </w:r>
      <w:r>
        <w:t>Không nên xóa trực tiếp nếu Product đang được order_items tham chiếu, vì có thể vi phạm Foreign Key và làm mất lịch sử đơn hàng. Có thể không cho xóa, dùng soft delete hoặc thiết kế Foreign Key phù hợp. Với hệ thống bán hàng, cần ưu tiên bảo toàn lịch sử đơn hàng.</w:t>
      </w:r>
    </w:p>
    <w:p w14:paraId="4620180E" w14:textId="77777777" w:rsidR="000F45BA" w:rsidRDefault="00000000">
      <w:pPr>
        <w:spacing w:after="80"/>
      </w:pPr>
      <w:r>
        <w:rPr>
          <w:b/>
          <w:sz w:val="24"/>
        </w:rPr>
        <w:t>Câu 23. Quan hệ giữa Category và Product là gì?</w:t>
      </w:r>
    </w:p>
    <w:p w14:paraId="58479E90" w14:textId="77777777" w:rsidR="000F45BA" w:rsidRDefault="00000000">
      <w:pPr>
        <w:ind w:left="259"/>
      </w:pPr>
      <w:r>
        <w:rPr>
          <w:b/>
        </w:rPr>
        <w:t xml:space="preserve">Trả lời: </w:t>
      </w:r>
      <w:r>
        <w:t>Category có quan hệ 1-N với Product: một Category có nhiều Product, một Product thuộc một Category. Laravel: Category hasMany(Product::class); Product belongsTo(Category::class).</w:t>
      </w:r>
    </w:p>
    <w:p w14:paraId="4E9ACD1C" w14:textId="165FE41E" w:rsidR="000F45BA" w:rsidRDefault="00000000">
      <w:pPr>
        <w:spacing w:after="80"/>
      </w:pPr>
      <w:r>
        <w:rPr>
          <w:b/>
          <w:sz w:val="24"/>
        </w:rPr>
        <w:t>Câu 2</w:t>
      </w:r>
      <w:r w:rsidR="00D64CB5">
        <w:rPr>
          <w:b/>
          <w:sz w:val="24"/>
        </w:rPr>
        <w:t>4</w:t>
      </w:r>
      <w:r>
        <w:rPr>
          <w:b/>
          <w:sz w:val="24"/>
        </w:rPr>
        <w:t>. Nếu xóa Category đang có Product thì xử lý như thế nào?</w:t>
      </w:r>
    </w:p>
    <w:p w14:paraId="23BB7A00" w14:textId="77777777" w:rsidR="000F45BA" w:rsidRDefault="00000000">
      <w:pPr>
        <w:ind w:left="259"/>
      </w:pPr>
      <w:r>
        <w:rPr>
          <w:b/>
        </w:rPr>
        <w:t xml:space="preserve">Trả lời: </w:t>
      </w:r>
      <w:r>
        <w:t>Không nên xóa tùy tiện vì Product đang tham chiếu Category qua category_id. Có thể không cho xóa khi còn Product, chuyển Product sang Category khác trước, hoặc dùng Foreign Key phù hợp với nghiệp vụ.</w:t>
      </w:r>
    </w:p>
    <w:p w14:paraId="6A4408C5" w14:textId="7636649D" w:rsidR="000F45BA" w:rsidRDefault="00000000">
      <w:pPr>
        <w:spacing w:after="80"/>
      </w:pPr>
      <w:r>
        <w:rPr>
          <w:b/>
          <w:sz w:val="24"/>
        </w:rPr>
        <w:t>Câu 2</w:t>
      </w:r>
      <w:r w:rsidR="00D64CB5">
        <w:rPr>
          <w:b/>
          <w:sz w:val="24"/>
        </w:rPr>
        <w:t>5</w:t>
      </w:r>
      <w:r>
        <w:rPr>
          <w:b/>
          <w:sz w:val="24"/>
        </w:rPr>
        <w:t>. hasMany và belongsTo khác nhau như thế nào?</w:t>
      </w:r>
    </w:p>
    <w:p w14:paraId="4F11654D" w14:textId="77777777" w:rsidR="000F45BA" w:rsidRDefault="00000000">
      <w:pPr>
        <w:ind w:left="259"/>
      </w:pPr>
      <w:r>
        <w:rPr>
          <w:b/>
        </w:rPr>
        <w:t xml:space="preserve">Trả lời: </w:t>
      </w:r>
      <w:r>
        <w:t>hasMany: một đối tượng có nhiều đối tượng khác, ví dụ Category hasMany Products. belongsTo: một đối tượng thuộc về một đối tượng khác, ví dụ Product belongsTo Category.</w:t>
      </w:r>
    </w:p>
    <w:p w14:paraId="69681EDA" w14:textId="610672AE" w:rsidR="000F45BA" w:rsidRDefault="00000000">
      <w:pPr>
        <w:spacing w:after="80"/>
      </w:pPr>
      <w:r>
        <w:rPr>
          <w:b/>
          <w:sz w:val="24"/>
        </w:rPr>
        <w:t xml:space="preserve">Câu </w:t>
      </w:r>
      <w:r w:rsidR="00D64CB5">
        <w:rPr>
          <w:b/>
          <w:sz w:val="24"/>
        </w:rPr>
        <w:t>26</w:t>
      </w:r>
      <w:r>
        <w:rPr>
          <w:b/>
          <w:sz w:val="24"/>
        </w:rPr>
        <w:t>. Flow đăng nhập của hệ thống là gì?</w:t>
      </w:r>
    </w:p>
    <w:p w14:paraId="5A746FE7" w14:textId="77777777" w:rsidR="000F45BA" w:rsidRDefault="00000000">
      <w:pPr>
        <w:ind w:left="259"/>
      </w:pPr>
      <w:r>
        <w:rPr>
          <w:b/>
        </w:rPr>
        <w:t xml:space="preserve">Trả lời: </w:t>
      </w:r>
      <w:r>
        <w:t>User nhập username/password → gửi request login → Controller validate → tìm Employee → kiểm tra password bằng cơ chế hash/Hash::check → tạo authentication/session → redirect vào hệ thống. Nếu sai thì trả thông báo lỗi và không đăng nhập.</w:t>
      </w:r>
    </w:p>
    <w:p w14:paraId="3FF5E189" w14:textId="77777777" w:rsidR="000F45BA" w:rsidRDefault="00000000">
      <w:pPr>
        <w:pStyle w:val="Heading1"/>
      </w:pPr>
      <w:r>
        <w:t>II. Database &amp; Eloquent Relationship</w:t>
      </w:r>
    </w:p>
    <w:p w14:paraId="56DA1ED5" w14:textId="7292B579" w:rsidR="000F45BA" w:rsidRDefault="00000000">
      <w:pPr>
        <w:spacing w:after="80"/>
      </w:pPr>
      <w:r>
        <w:rPr>
          <w:b/>
          <w:sz w:val="24"/>
        </w:rPr>
        <w:t xml:space="preserve">Câu </w:t>
      </w:r>
      <w:r w:rsidR="00D64CB5">
        <w:rPr>
          <w:b/>
          <w:sz w:val="24"/>
        </w:rPr>
        <w:t>27</w:t>
      </w:r>
      <w:r>
        <w:rPr>
          <w:b/>
          <w:sz w:val="24"/>
        </w:rPr>
        <w:t>. Database của project gồm những bảng nào và quan hệ tổng thể ra sao?</w:t>
      </w:r>
    </w:p>
    <w:p w14:paraId="08DDB7F6" w14:textId="77777777" w:rsidR="000F45BA" w:rsidRDefault="00000000">
      <w:pPr>
        <w:ind w:left="259"/>
      </w:pPr>
      <w:r>
        <w:rPr>
          <w:b/>
        </w:rPr>
        <w:t xml:space="preserve">Trả lời: </w:t>
      </w:r>
      <w:r>
        <w:t>Các bảng chính: employees, employee_profiles, categories, products, orders, order_items. Quan hệ: Employee 1-1 Profile; Category 1-N Product; Employee 1-N Order; Order 1-N OrderItem; Product 1-N OrderItem; Order N-N Product thông qua OrderItem.</w:t>
      </w:r>
    </w:p>
    <w:p w14:paraId="3CE6FF08" w14:textId="0ADDE0FD" w:rsidR="000F45BA" w:rsidRDefault="00000000">
      <w:pPr>
        <w:spacing w:after="80"/>
      </w:pPr>
      <w:r>
        <w:rPr>
          <w:b/>
          <w:sz w:val="24"/>
        </w:rPr>
        <w:lastRenderedPageBreak/>
        <w:t xml:space="preserve">Câu </w:t>
      </w:r>
      <w:r w:rsidR="00D64CB5">
        <w:rPr>
          <w:b/>
          <w:sz w:val="24"/>
        </w:rPr>
        <w:t>9</w:t>
      </w:r>
      <w:r>
        <w:rPr>
          <w:b/>
          <w:sz w:val="24"/>
        </w:rPr>
        <w:t>. Employee có những relationship nào?</w:t>
      </w:r>
    </w:p>
    <w:p w14:paraId="04D2A542" w14:textId="77777777" w:rsidR="000F45BA" w:rsidRDefault="00000000">
      <w:pPr>
        <w:ind w:left="259"/>
      </w:pPr>
      <w:r>
        <w:rPr>
          <w:b/>
        </w:rPr>
        <w:t xml:space="preserve">Trả lời: </w:t>
      </w:r>
      <w:r>
        <w:t>Employee có hai relationship chính: hasOne(EmployeeProfile::class) — một Employee có một Profile; hasMany(Order::class) — một Employee có nhiều Order.</w:t>
      </w:r>
    </w:p>
    <w:p w14:paraId="201A962B" w14:textId="12AB3FF0" w:rsidR="000F45BA" w:rsidRDefault="00000000">
      <w:pPr>
        <w:spacing w:after="80"/>
      </w:pPr>
      <w:r>
        <w:rPr>
          <w:b/>
          <w:sz w:val="24"/>
        </w:rPr>
        <w:t xml:space="preserve">Câu </w:t>
      </w:r>
      <w:r w:rsidR="00D64CB5">
        <w:rPr>
          <w:b/>
          <w:sz w:val="24"/>
        </w:rPr>
        <w:t>10</w:t>
      </w:r>
      <w:r>
        <w:rPr>
          <w:b/>
          <w:sz w:val="24"/>
        </w:rPr>
        <w:t>. Order có những relationship nào?</w:t>
      </w:r>
    </w:p>
    <w:p w14:paraId="36FFA426" w14:textId="77777777" w:rsidR="000F45BA" w:rsidRDefault="00000000">
      <w:pPr>
        <w:ind w:left="259"/>
      </w:pPr>
      <w:r>
        <w:rPr>
          <w:b/>
        </w:rPr>
        <w:t xml:space="preserve">Trả lời: </w:t>
      </w:r>
      <w:r>
        <w:t>Order có belongsTo(Employee::class), hasMany(OrderItem::class), và có thể belongsToMany(Product::class) thông qua bảng trung gian order_items nếu khai báo quan hệ many-to-many.</w:t>
      </w:r>
    </w:p>
    <w:p w14:paraId="084905F2" w14:textId="2A8B4425" w:rsidR="000F45BA" w:rsidRDefault="00000000">
      <w:pPr>
        <w:spacing w:after="80"/>
      </w:pPr>
      <w:r>
        <w:rPr>
          <w:b/>
          <w:sz w:val="24"/>
        </w:rPr>
        <w:t xml:space="preserve">Câu </w:t>
      </w:r>
      <w:r w:rsidR="00D64CB5">
        <w:rPr>
          <w:b/>
          <w:sz w:val="24"/>
        </w:rPr>
        <w:t>11</w:t>
      </w:r>
      <w:r>
        <w:rPr>
          <w:b/>
          <w:sz w:val="24"/>
        </w:rPr>
        <w:t>. Primary Key (PK) và Foreign Key (FK) là gì? Vai trò trong project?</w:t>
      </w:r>
    </w:p>
    <w:p w14:paraId="7475DAF8" w14:textId="77777777" w:rsidR="000F45BA" w:rsidRDefault="00000000">
      <w:pPr>
        <w:ind w:left="259"/>
      </w:pPr>
      <w:r>
        <w:rPr>
          <w:b/>
        </w:rPr>
        <w:t xml:space="preserve">Trả lời: </w:t>
      </w:r>
      <w:r>
        <w:t>Primary Key là khóa chính dùng để định danh duy nhất một record, ví dụ id của employees, products, orders. Foreign Key là khóa ngoại dùng để liên kết bảng, ví dụ products.category_id tham chiếu categories.id; orders.employee_id tham chiếu employees.id; order_items.order_id tham chiếu orders.id. PK giúp xác định record duy nhất; FK giúp thiết lập relationship và bảo vệ tính toàn vẹn dữ liệu.</w:t>
      </w:r>
    </w:p>
    <w:p w14:paraId="685E55ED" w14:textId="40AD7862" w:rsidR="000F45BA" w:rsidRDefault="00000000">
      <w:pPr>
        <w:spacing w:after="80"/>
      </w:pPr>
      <w:r>
        <w:rPr>
          <w:b/>
          <w:sz w:val="24"/>
        </w:rPr>
        <w:t xml:space="preserve">Câu </w:t>
      </w:r>
      <w:r w:rsidR="00D64CB5">
        <w:rPr>
          <w:b/>
          <w:sz w:val="24"/>
        </w:rPr>
        <w:t>12</w:t>
      </w:r>
      <w:r>
        <w:rPr>
          <w:b/>
          <w:sz w:val="24"/>
        </w:rPr>
        <w:t>. Các loại relationship chính trong project là gì?</w:t>
      </w:r>
    </w:p>
    <w:p w14:paraId="06134C6D" w14:textId="77777777" w:rsidR="000F45BA" w:rsidRDefault="00000000">
      <w:pPr>
        <w:ind w:left="259"/>
      </w:pPr>
      <w:r>
        <w:rPr>
          <w:b/>
        </w:rPr>
        <w:t xml:space="preserve">Trả lời: </w:t>
      </w:r>
      <w:r>
        <w:t>1-1: Employee – EmployeeProfile. 1-N: Category – Product. 1-N: Employee – Order. 1-N: Order – OrderItem. 1-N: Product – OrderItem. N-N: Order – Product thông qua OrderItem.</w:t>
      </w:r>
    </w:p>
    <w:p w14:paraId="2D67B795" w14:textId="7A2C1100" w:rsidR="000F45BA" w:rsidRDefault="00000000">
      <w:pPr>
        <w:spacing w:after="80"/>
      </w:pPr>
      <w:r>
        <w:rPr>
          <w:b/>
          <w:sz w:val="24"/>
        </w:rPr>
        <w:t xml:space="preserve">Câu </w:t>
      </w:r>
      <w:r w:rsidR="00D64CB5">
        <w:rPr>
          <w:b/>
          <w:sz w:val="24"/>
        </w:rPr>
        <w:t>13</w:t>
      </w:r>
      <w:r>
        <w:rPr>
          <w:b/>
          <w:sz w:val="24"/>
        </w:rPr>
        <w:t>. Tại sao Order và Product dùng order_items thay vì liên kết trực tiếp?</w:t>
      </w:r>
    </w:p>
    <w:p w14:paraId="7EFA9BA1" w14:textId="77777777" w:rsidR="000F45BA" w:rsidRDefault="00000000">
      <w:pPr>
        <w:ind w:left="259"/>
      </w:pPr>
      <w:r>
        <w:rPr>
          <w:b/>
        </w:rPr>
        <w:t xml:space="preserve">Trả lời: </w:t>
      </w:r>
      <w:r>
        <w:t>Vì Order và Product là quan hệ N-N: một Order có nhiều Product và một Product có thể xuất hiện trong nhiều Order. Bảng order_items là bảng trung gian và còn lưu được thông tin riêng của từng dòng hàng như quantity và price tại thời điểm đặt hàng.</w:t>
      </w:r>
    </w:p>
    <w:p w14:paraId="6F315AC8" w14:textId="4C989FBD" w:rsidR="000F45BA" w:rsidRDefault="00000000">
      <w:pPr>
        <w:spacing w:after="80"/>
      </w:pPr>
      <w:r>
        <w:rPr>
          <w:b/>
          <w:sz w:val="24"/>
        </w:rPr>
        <w:t xml:space="preserve">Câu </w:t>
      </w:r>
      <w:r w:rsidR="00D64CB5">
        <w:rPr>
          <w:b/>
          <w:sz w:val="24"/>
        </w:rPr>
        <w:t>14</w:t>
      </w:r>
      <w:r>
        <w:rPr>
          <w:b/>
          <w:sz w:val="24"/>
        </w:rPr>
        <w:t>. Migration là gì và dùng để làm gì?</w:t>
      </w:r>
    </w:p>
    <w:p w14:paraId="5374AF0E" w14:textId="77777777" w:rsidR="000F45BA" w:rsidRDefault="00000000">
      <w:pPr>
        <w:ind w:left="259"/>
      </w:pPr>
      <w:r>
        <w:rPr>
          <w:b/>
        </w:rPr>
        <w:t xml:space="preserve">Trả lời: </w:t>
      </w:r>
      <w:r>
        <w:t>Migration là cơ chế quản lý cấu trúc database bằng code trong Laravel. Nó dùng để tạo/sửa/xóa bảng, cột, index và Foreign Key theo từng phiên bản. Migration giúp team đồng bộ schema, dễ review, dễ triển khai và có thể rollback.</w:t>
      </w:r>
    </w:p>
    <w:p w14:paraId="3E6C846D" w14:textId="77777777" w:rsidR="000F45BA" w:rsidRDefault="00000000">
      <w:pPr>
        <w:pStyle w:val="Heading1"/>
      </w:pPr>
      <w:r>
        <w:t>III. Git &amp; quy trình làm việc</w:t>
      </w:r>
    </w:p>
    <w:p w14:paraId="6421295B" w14:textId="6E7B47DD" w:rsidR="000F45BA" w:rsidRDefault="00000000">
      <w:pPr>
        <w:spacing w:after="80"/>
      </w:pPr>
      <w:r>
        <w:rPr>
          <w:b/>
          <w:sz w:val="24"/>
        </w:rPr>
        <w:t xml:space="preserve">Câu </w:t>
      </w:r>
      <w:r w:rsidR="00D64CB5">
        <w:rPr>
          <w:b/>
          <w:sz w:val="24"/>
        </w:rPr>
        <w:t>15</w:t>
      </w:r>
      <w:r>
        <w:rPr>
          <w:b/>
          <w:sz w:val="24"/>
        </w:rPr>
        <w:t>. git status dùng để làm gì?</w:t>
      </w:r>
    </w:p>
    <w:p w14:paraId="673C6724" w14:textId="77777777" w:rsidR="000F45BA" w:rsidRDefault="00000000">
      <w:pPr>
        <w:ind w:left="259"/>
      </w:pPr>
      <w:r>
        <w:rPr>
          <w:b/>
        </w:rPr>
        <w:t xml:space="preserve">Trả lời: </w:t>
      </w:r>
      <w:r>
        <w:t>git status hiển thị trạng thái working tree và staging area: file nào mới, file nào đã sửa, file nào đã staged hoặc chưa được Git theo dõi. Thường dùng để kiểm tra trước khi git add/commit.</w:t>
      </w:r>
    </w:p>
    <w:p w14:paraId="134DBD2D" w14:textId="478EA289" w:rsidR="000F45BA" w:rsidRDefault="00000000">
      <w:pPr>
        <w:spacing w:after="80"/>
      </w:pPr>
      <w:r>
        <w:rPr>
          <w:b/>
          <w:sz w:val="24"/>
        </w:rPr>
        <w:t xml:space="preserve">Câu </w:t>
      </w:r>
      <w:r w:rsidR="00D64CB5">
        <w:rPr>
          <w:b/>
          <w:sz w:val="24"/>
        </w:rPr>
        <w:t>16</w:t>
      </w:r>
      <w:r>
        <w:rPr>
          <w:b/>
          <w:sz w:val="24"/>
        </w:rPr>
        <w:t>. git add dùng để làm gì?</w:t>
      </w:r>
    </w:p>
    <w:p w14:paraId="285F2CCF" w14:textId="77777777" w:rsidR="000F45BA" w:rsidRDefault="00000000">
      <w:pPr>
        <w:ind w:left="259"/>
      </w:pPr>
      <w:r>
        <w:rPr>
          <w:b/>
        </w:rPr>
        <w:t xml:space="preserve">Trả lời: </w:t>
      </w:r>
      <w:r>
        <w:t>git add đưa các thay đổi mong muốn vào staging area để chuẩn bị cho commit. Ví dụ: git add . hoặc git add app/Models/Product.php.</w:t>
      </w:r>
    </w:p>
    <w:p w14:paraId="6646C349" w14:textId="4B831DF6" w:rsidR="000F45BA" w:rsidRDefault="00000000">
      <w:pPr>
        <w:spacing w:after="80"/>
      </w:pPr>
      <w:r>
        <w:rPr>
          <w:b/>
          <w:sz w:val="24"/>
        </w:rPr>
        <w:t xml:space="preserve">Câu </w:t>
      </w:r>
      <w:r w:rsidR="00D64CB5">
        <w:rPr>
          <w:b/>
          <w:sz w:val="24"/>
        </w:rPr>
        <w:t>17</w:t>
      </w:r>
      <w:r>
        <w:rPr>
          <w:b/>
          <w:sz w:val="24"/>
        </w:rPr>
        <w:t>. git commit dùng để làm gì?</w:t>
      </w:r>
    </w:p>
    <w:p w14:paraId="43BEA94D" w14:textId="77777777" w:rsidR="000F45BA" w:rsidRDefault="00000000">
      <w:pPr>
        <w:ind w:left="259"/>
      </w:pPr>
      <w:r>
        <w:rPr>
          <w:b/>
        </w:rPr>
        <w:t xml:space="preserve">Trả lời: </w:t>
      </w:r>
      <w:r>
        <w:t>git commit lưu một snapshot các thay đổi đã staged vào lịch sử Git, kèm commit message mô tả thay đổi. Ví dụ: git commit -m "Add product validation".</w:t>
      </w:r>
    </w:p>
    <w:p w14:paraId="0471CA64" w14:textId="5BB2F56B" w:rsidR="000F45BA" w:rsidRDefault="00000000">
      <w:pPr>
        <w:spacing w:after="80"/>
      </w:pPr>
      <w:r>
        <w:rPr>
          <w:b/>
          <w:sz w:val="24"/>
        </w:rPr>
        <w:t xml:space="preserve">Câu </w:t>
      </w:r>
      <w:r w:rsidR="00D64CB5">
        <w:rPr>
          <w:b/>
          <w:sz w:val="24"/>
        </w:rPr>
        <w:t>18</w:t>
      </w:r>
      <w:r>
        <w:rPr>
          <w:b/>
          <w:sz w:val="24"/>
        </w:rPr>
        <w:t>. git push dùng để làm gì?</w:t>
      </w:r>
    </w:p>
    <w:p w14:paraId="1C6E0285" w14:textId="77777777" w:rsidR="000F45BA" w:rsidRDefault="00000000">
      <w:pPr>
        <w:ind w:left="259"/>
      </w:pPr>
      <w:r>
        <w:rPr>
          <w:b/>
        </w:rPr>
        <w:lastRenderedPageBreak/>
        <w:t xml:space="preserve">Trả lời: </w:t>
      </w:r>
      <w:r>
        <w:t>git push gửi các commit local lên remote repository như GitHub/GitLab để đồng bộ code và chia sẻ với team.</w:t>
      </w:r>
    </w:p>
    <w:p w14:paraId="436377E4" w14:textId="20F6A516" w:rsidR="000F45BA" w:rsidRDefault="00000000">
      <w:pPr>
        <w:spacing w:after="80"/>
      </w:pPr>
      <w:r>
        <w:rPr>
          <w:b/>
          <w:sz w:val="24"/>
        </w:rPr>
        <w:t xml:space="preserve">Câu </w:t>
      </w:r>
      <w:r w:rsidR="00D64CB5">
        <w:rPr>
          <w:b/>
          <w:sz w:val="24"/>
        </w:rPr>
        <w:t>28</w:t>
      </w:r>
      <w:r>
        <w:rPr>
          <w:b/>
          <w:sz w:val="24"/>
        </w:rPr>
        <w:t>. git pull dùng để làm gì?</w:t>
      </w:r>
    </w:p>
    <w:p w14:paraId="59FB3BEB" w14:textId="77777777" w:rsidR="000F45BA" w:rsidRDefault="00000000">
      <w:pPr>
        <w:ind w:left="259"/>
      </w:pPr>
      <w:r>
        <w:rPr>
          <w:b/>
        </w:rPr>
        <w:t xml:space="preserve">Trả lời: </w:t>
      </w:r>
      <w:r>
        <w:t>git pull lấy thay đổi từ remote về local và tích hợp vào branch hiện tại. Về cơ bản thường gồm fetch rồi merge, hoặc rebase nếu được cấu hình.</w:t>
      </w:r>
    </w:p>
    <w:p w14:paraId="16369B43" w14:textId="341532E3" w:rsidR="000F45BA" w:rsidRDefault="00000000">
      <w:pPr>
        <w:spacing w:after="80"/>
      </w:pPr>
      <w:r>
        <w:rPr>
          <w:b/>
          <w:sz w:val="24"/>
        </w:rPr>
        <w:t xml:space="preserve">Câu </w:t>
      </w:r>
      <w:r w:rsidR="00D64CB5">
        <w:rPr>
          <w:b/>
          <w:sz w:val="24"/>
        </w:rPr>
        <w:t>29</w:t>
      </w:r>
      <w:r>
        <w:rPr>
          <w:b/>
          <w:sz w:val="24"/>
        </w:rPr>
        <w:t>. git fetch khác git pull như thế nào?</w:t>
      </w:r>
    </w:p>
    <w:p w14:paraId="47EF1A9A" w14:textId="77777777" w:rsidR="000F45BA" w:rsidRDefault="00000000">
      <w:pPr>
        <w:ind w:left="259"/>
      </w:pPr>
      <w:r>
        <w:rPr>
          <w:b/>
        </w:rPr>
        <w:t xml:space="preserve">Trả lời: </w:t>
      </w:r>
      <w:r>
        <w:t>git fetch chỉ tải thông tin/commit mới từ remote về local nhưng không tự merge vào branch hiện tại. git pull thường fetch rồi tích hợp thay đổi vào branch hiện tại. Fetch phù hợp khi muốn kiểm tra thay đổi trước khi merge.</w:t>
      </w:r>
    </w:p>
    <w:p w14:paraId="3ADC67CD" w14:textId="5A3D991A" w:rsidR="000F45BA" w:rsidRDefault="00000000">
      <w:pPr>
        <w:spacing w:after="80"/>
      </w:pPr>
      <w:r>
        <w:rPr>
          <w:b/>
          <w:sz w:val="24"/>
        </w:rPr>
        <w:t xml:space="preserve">Câu </w:t>
      </w:r>
      <w:r w:rsidR="00D64CB5">
        <w:rPr>
          <w:b/>
          <w:sz w:val="24"/>
        </w:rPr>
        <w:t>30</w:t>
      </w:r>
      <w:r>
        <w:rPr>
          <w:b/>
          <w:sz w:val="24"/>
        </w:rPr>
        <w:t>. Branch trong Git là gì?</w:t>
      </w:r>
    </w:p>
    <w:p w14:paraId="348705DB" w14:textId="77777777" w:rsidR="000F45BA" w:rsidRDefault="00000000">
      <w:pPr>
        <w:ind w:left="259"/>
      </w:pPr>
      <w:r>
        <w:rPr>
          <w:b/>
        </w:rPr>
        <w:t xml:space="preserve">Trả lời: </w:t>
      </w:r>
      <w:r>
        <w:t>Branch là một nhánh phát triển độc lập trong Git, giúp developer làm feature/fix mà không ảnh hưởng trực tiếp đến branch chính. Ví dụ: main, feature/product, fix/login.</w:t>
      </w:r>
    </w:p>
    <w:p w14:paraId="3AF868FE" w14:textId="4BD6F931" w:rsidR="000F45BA" w:rsidRDefault="00000000">
      <w:pPr>
        <w:spacing w:after="80"/>
      </w:pPr>
      <w:r>
        <w:rPr>
          <w:b/>
          <w:sz w:val="24"/>
        </w:rPr>
        <w:t xml:space="preserve">Câu </w:t>
      </w:r>
      <w:r w:rsidR="00D64CB5">
        <w:rPr>
          <w:b/>
          <w:sz w:val="24"/>
        </w:rPr>
        <w:t>31</w:t>
      </w:r>
      <w:r>
        <w:rPr>
          <w:b/>
          <w:sz w:val="24"/>
        </w:rPr>
        <w:t>. Tại sao không nên code trực tiếp trên main?</w:t>
      </w:r>
    </w:p>
    <w:p w14:paraId="66E0A838" w14:textId="77777777" w:rsidR="000F45BA" w:rsidRDefault="00000000">
      <w:pPr>
        <w:ind w:left="259"/>
      </w:pPr>
      <w:r>
        <w:rPr>
          <w:b/>
        </w:rPr>
        <w:t xml:space="preserve">Trả lời: </w:t>
      </w:r>
      <w:r>
        <w:t>Vì main thường là branch ổn định và dùng cho production hoặc tích hợp chính. Code trực tiếp dễ làm thay đổi chưa kiểm thử ảnh hưởng đến người khác và môi trường production. Nên tạo feature/fix branch, review qua Pull Request rồi mới merge vào main.</w:t>
      </w:r>
    </w:p>
    <w:p w14:paraId="53A26547" w14:textId="4B158837" w:rsidR="000F45BA" w:rsidRDefault="00000000">
      <w:pPr>
        <w:spacing w:after="80"/>
      </w:pPr>
      <w:r>
        <w:rPr>
          <w:b/>
          <w:sz w:val="24"/>
        </w:rPr>
        <w:t xml:space="preserve">Câu </w:t>
      </w:r>
      <w:r w:rsidR="00D64CB5">
        <w:rPr>
          <w:b/>
          <w:sz w:val="24"/>
        </w:rPr>
        <w:t>32</w:t>
      </w:r>
      <w:r>
        <w:rPr>
          <w:b/>
          <w:sz w:val="24"/>
        </w:rPr>
        <w:t>. Khi xảy ra merge conflict thì xử lý như thế nào?</w:t>
      </w:r>
    </w:p>
    <w:p w14:paraId="18143514" w14:textId="77777777" w:rsidR="000F45BA" w:rsidRDefault="00000000">
      <w:pPr>
        <w:ind w:left="259"/>
      </w:pPr>
      <w:r>
        <w:rPr>
          <w:b/>
        </w:rPr>
        <w:t xml:space="preserve">Trả lời: </w:t>
      </w:r>
      <w:r>
        <w:t>1. Chạy git status để xác định file conflict. 2. Mở file và tìm các marker &lt;&lt;&lt;&lt;&lt;&lt;&lt;, =======, &gt;&gt;&gt;&gt;&gt;&gt;&gt;. 3. Chọn/kết hợp nội dung đúng. 4. Xóa conflict markers. 5. Chạy test/lint nếu cần. 6. git add file đã xử lý. 7. Tiếp tục merge bằng git commit hoặc git merge --continue tùy tình huống.</w:t>
      </w:r>
    </w:p>
    <w:p w14:paraId="5A450366" w14:textId="2092DDDD" w:rsidR="000F45BA" w:rsidRDefault="00000000">
      <w:pPr>
        <w:spacing w:after="80"/>
      </w:pPr>
      <w:r>
        <w:rPr>
          <w:b/>
          <w:sz w:val="24"/>
        </w:rPr>
        <w:t xml:space="preserve">Câu </w:t>
      </w:r>
      <w:r w:rsidR="00D64CB5">
        <w:rPr>
          <w:b/>
          <w:sz w:val="24"/>
        </w:rPr>
        <w:t>33</w:t>
      </w:r>
      <w:r>
        <w:rPr>
          <w:b/>
          <w:sz w:val="24"/>
        </w:rPr>
        <w:t>. Rebase là gì?</w:t>
      </w:r>
    </w:p>
    <w:p w14:paraId="24A056AB" w14:textId="77777777" w:rsidR="000F45BA" w:rsidRDefault="00000000">
      <w:pPr>
        <w:ind w:left="259"/>
      </w:pPr>
      <w:r>
        <w:rPr>
          <w:b/>
        </w:rPr>
        <w:t xml:space="preserve">Trả lời: </w:t>
      </w:r>
      <w:r>
        <w:t>Rebase đưa các commit của branch hiện tại lên trên một base/commit mới. Nó có thể giúp lịch sử commit thẳng và dễ theo dõi hơn, nhưng tạo lại commit hash. Với branch đã push và có người khác sử dụng, cần rất cẩn thận khi force push và phải tuân theo quy trình của team.</w:t>
      </w:r>
    </w:p>
    <w:sectPr w:rsidR="000F45B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E248" w14:textId="77777777" w:rsidR="003F4C91" w:rsidRDefault="003F4C91">
      <w:pPr>
        <w:spacing w:after="0" w:line="240" w:lineRule="auto"/>
      </w:pPr>
      <w:r>
        <w:separator/>
      </w:r>
    </w:p>
  </w:endnote>
  <w:endnote w:type="continuationSeparator" w:id="0">
    <w:p w14:paraId="6A2B7215" w14:textId="77777777" w:rsidR="003F4C91" w:rsidRDefault="003F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EB1F" w14:textId="77777777" w:rsidR="000F45BA" w:rsidRDefault="00000000">
    <w:pPr>
      <w:pStyle w:val="Footer"/>
      <w:jc w:val="center"/>
    </w:pPr>
    <w:r>
      <w:t>FINAL PROJECT – MINI SALES MANAGEMENT | BRSE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7FF2" w14:textId="77777777" w:rsidR="003F4C91" w:rsidRDefault="003F4C91">
      <w:pPr>
        <w:spacing w:after="0" w:line="240" w:lineRule="auto"/>
      </w:pPr>
      <w:r>
        <w:separator/>
      </w:r>
    </w:p>
  </w:footnote>
  <w:footnote w:type="continuationSeparator" w:id="0">
    <w:p w14:paraId="3C0793F9" w14:textId="77777777" w:rsidR="003F4C91" w:rsidRDefault="003F4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924185">
    <w:abstractNumId w:val="8"/>
  </w:num>
  <w:num w:numId="2" w16cid:durableId="314646346">
    <w:abstractNumId w:val="6"/>
  </w:num>
  <w:num w:numId="3" w16cid:durableId="319699197">
    <w:abstractNumId w:val="5"/>
  </w:num>
  <w:num w:numId="4" w16cid:durableId="1428383274">
    <w:abstractNumId w:val="4"/>
  </w:num>
  <w:num w:numId="5" w16cid:durableId="1021273423">
    <w:abstractNumId w:val="7"/>
  </w:num>
  <w:num w:numId="6" w16cid:durableId="1037123654">
    <w:abstractNumId w:val="3"/>
  </w:num>
  <w:num w:numId="7" w16cid:durableId="766191332">
    <w:abstractNumId w:val="2"/>
  </w:num>
  <w:num w:numId="8" w16cid:durableId="798837510">
    <w:abstractNumId w:val="1"/>
  </w:num>
  <w:num w:numId="9" w16cid:durableId="181849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5BA"/>
    <w:rsid w:val="0015074B"/>
    <w:rsid w:val="0029639D"/>
    <w:rsid w:val="00326F90"/>
    <w:rsid w:val="003F4C91"/>
    <w:rsid w:val="004353FB"/>
    <w:rsid w:val="005E4412"/>
    <w:rsid w:val="00AA1D8D"/>
    <w:rsid w:val="00AC5356"/>
    <w:rsid w:val="00B47730"/>
    <w:rsid w:val="00CB0664"/>
    <w:rsid w:val="00D64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6C7A4"/>
  <w14:defaultImageDpi w14:val="300"/>
  <w15:docId w15:val="{20A62283-77C2-426C-86A6-20264080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Van Nhat</cp:lastModifiedBy>
  <cp:revision>8</cp:revision>
  <dcterms:created xsi:type="dcterms:W3CDTF">2013-12-23T23:15:00Z</dcterms:created>
  <dcterms:modified xsi:type="dcterms:W3CDTF">2026-10-02T07:52:00Z</dcterms:modified>
  <cp:category/>
</cp:coreProperties>
</file>